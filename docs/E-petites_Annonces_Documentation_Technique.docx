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D45" w:rsidRPr="00FE1B3F" w:rsidRDefault="00FE1B3F" w:rsidP="00FE1B3F">
      <w:pPr>
        <w:pStyle w:val="Titre"/>
        <w:jc w:val="center"/>
        <w:rPr>
          <w:rFonts w:ascii="Times New Roman" w:hAnsi="Times New Roman" w:cs="Times New Roman"/>
          <w:b/>
          <w:color w:val="0070C0"/>
          <w:sz w:val="40"/>
          <w:szCs w:val="40"/>
        </w:rPr>
      </w:pPr>
      <w:r w:rsidRPr="00FE1B3F">
        <w:rPr>
          <w:rFonts w:ascii="Times New Roman" w:hAnsi="Times New Roman" w:cs="Times New Roman"/>
          <w:b/>
          <w:color w:val="0070C0"/>
          <w:sz w:val="40"/>
          <w:szCs w:val="40"/>
        </w:rPr>
        <w:t xml:space="preserve">Projet 6: Plateforme des petites annonces nommé E-petites annonces </w:t>
      </w:r>
    </w:p>
    <w:p w:rsidR="00FE1B3F" w:rsidRPr="00FE1B3F" w:rsidRDefault="00FE1B3F" w:rsidP="00FE1B3F">
      <w:pPr>
        <w:rPr>
          <w:rFonts w:ascii="Times New Roman" w:hAnsi="Times New Roman" w:cs="Times New Roman"/>
        </w:rPr>
      </w:pPr>
    </w:p>
    <w:p w:rsidR="00127D45" w:rsidRPr="00FE1B3F" w:rsidRDefault="00675906">
      <w:pPr>
        <w:jc w:val="center"/>
        <w:rPr>
          <w:rFonts w:ascii="Times New Roman" w:hAnsi="Times New Roman" w:cs="Times New Roman"/>
        </w:rPr>
      </w:pPr>
      <w:r w:rsidRPr="00FE1B3F">
        <w:rPr>
          <w:rFonts w:ascii="Times New Roman" w:hAnsi="Times New Roman" w:cs="Times New Roman"/>
        </w:rPr>
        <w:t>Documentation Technique Complète</w:t>
      </w:r>
    </w:p>
    <w:p w:rsidR="00127D45" w:rsidRPr="00FE1B3F" w:rsidRDefault="00675906">
      <w:pPr>
        <w:jc w:val="center"/>
        <w:rPr>
          <w:rFonts w:ascii="Times New Roman" w:hAnsi="Times New Roman" w:cs="Times New Roman"/>
        </w:rPr>
      </w:pPr>
      <w:r w:rsidRPr="00FE1B3F">
        <w:rPr>
          <w:rFonts w:ascii="Times New Roman" w:hAnsi="Times New Roman" w:cs="Times New Roman"/>
        </w:rPr>
        <w:t>Plateforme 100% Python - Web &amp; Mobile</w:t>
      </w:r>
    </w:p>
    <w:p w:rsidR="00FE1B3F" w:rsidRPr="00FE1B3F" w:rsidRDefault="00FE1B3F">
      <w:pPr>
        <w:jc w:val="center"/>
        <w:rPr>
          <w:rFonts w:ascii="Times New Roman" w:hAnsi="Times New Roman" w:cs="Times New Roman"/>
        </w:rPr>
      </w:pPr>
    </w:p>
    <w:p w:rsidR="00FE1B3F" w:rsidRPr="00FE1B3F" w:rsidRDefault="00FE1B3F">
      <w:pPr>
        <w:jc w:val="center"/>
        <w:rPr>
          <w:rFonts w:ascii="Times New Roman" w:hAnsi="Times New Roman" w:cs="Times New Roman"/>
        </w:rPr>
      </w:pPr>
      <w:r w:rsidRPr="00FE1B3F">
        <w:rPr>
          <w:rFonts w:ascii="Times New Roman" w:hAnsi="Times New Roman" w:cs="Times New Roman"/>
          <w:noProof/>
          <w:lang w:val="fr-FR" w:eastAsia="fr-FR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1838325</wp:posOffset>
            </wp:positionH>
            <wp:positionV relativeFrom="page">
              <wp:posOffset>3152775</wp:posOffset>
            </wp:positionV>
            <wp:extent cx="1809750" cy="1809750"/>
            <wp:effectExtent l="0" t="0" r="0" b="0"/>
            <wp:wrapTight wrapText="bothSides">
              <wp:wrapPolygon edited="0">
                <wp:start x="0" y="0"/>
                <wp:lineTo x="0" y="21373"/>
                <wp:lineTo x="21373" y="21373"/>
                <wp:lineTo x="21373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A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7D45" w:rsidRPr="00FE1B3F" w:rsidRDefault="00127D45">
      <w:pPr>
        <w:rPr>
          <w:rFonts w:ascii="Times New Roman" w:hAnsi="Times New Roman" w:cs="Times New Roman"/>
        </w:rPr>
      </w:pPr>
    </w:p>
    <w:p w:rsidR="00FE1B3F" w:rsidRPr="00FE1B3F" w:rsidRDefault="00FE1B3F">
      <w:pPr>
        <w:rPr>
          <w:rFonts w:ascii="Times New Roman" w:hAnsi="Times New Roman" w:cs="Times New Roman"/>
        </w:rPr>
      </w:pPr>
    </w:p>
    <w:p w:rsidR="00FE1B3F" w:rsidRPr="00FE1B3F" w:rsidRDefault="00FE1B3F">
      <w:pPr>
        <w:rPr>
          <w:rFonts w:ascii="Times New Roman" w:hAnsi="Times New Roman" w:cs="Times New Roman"/>
        </w:rPr>
      </w:pPr>
    </w:p>
    <w:p w:rsidR="00FE1B3F" w:rsidRPr="00FE1B3F" w:rsidRDefault="00FE1B3F">
      <w:pPr>
        <w:rPr>
          <w:rFonts w:ascii="Times New Roman" w:hAnsi="Times New Roman" w:cs="Times New Roman"/>
        </w:rPr>
      </w:pPr>
    </w:p>
    <w:p w:rsidR="00FE1B3F" w:rsidRPr="00FE1B3F" w:rsidRDefault="00FE1B3F">
      <w:pPr>
        <w:rPr>
          <w:rFonts w:ascii="Times New Roman" w:hAnsi="Times New Roman" w:cs="Times New Roman"/>
        </w:rPr>
      </w:pPr>
    </w:p>
    <w:p w:rsidR="00FE1B3F" w:rsidRPr="00FE1B3F" w:rsidRDefault="00FE1B3F">
      <w:pPr>
        <w:rPr>
          <w:rFonts w:ascii="Times New Roman" w:hAnsi="Times New Roman" w:cs="Times New Roman"/>
        </w:rPr>
      </w:pPr>
    </w:p>
    <w:p w:rsidR="00FE1B3F" w:rsidRPr="00FE1B3F" w:rsidRDefault="00FE1B3F">
      <w:pPr>
        <w:rPr>
          <w:rFonts w:ascii="Times New Roman" w:hAnsi="Times New Roman" w:cs="Times New Roman"/>
        </w:rPr>
      </w:pPr>
    </w:p>
    <w:p w:rsidR="00FE1B3F" w:rsidRPr="00FE1B3F" w:rsidRDefault="00FE1B3F">
      <w:pPr>
        <w:rPr>
          <w:rFonts w:ascii="Times New Roman" w:hAnsi="Times New Roman" w:cs="Times New Roman"/>
        </w:rPr>
      </w:pPr>
    </w:p>
    <w:p w:rsidR="00FE1B3F" w:rsidRPr="00FE1B3F" w:rsidRDefault="00FE1B3F">
      <w:pPr>
        <w:rPr>
          <w:rFonts w:ascii="Times New Roman" w:hAnsi="Times New Roman" w:cs="Times New Roman"/>
        </w:rPr>
      </w:pPr>
    </w:p>
    <w:p w:rsidR="00127D45" w:rsidRPr="00FE1B3F" w:rsidRDefault="00FE1B3F">
      <w:pPr>
        <w:rPr>
          <w:rFonts w:ascii="Times New Roman" w:hAnsi="Times New Roman" w:cs="Times New Roman"/>
          <w:b/>
          <w:sz w:val="28"/>
          <w:szCs w:val="28"/>
        </w:rPr>
      </w:pPr>
      <w:r w:rsidRPr="00FE1B3F">
        <w:rPr>
          <w:rFonts w:ascii="Times New Roman" w:hAnsi="Times New Roman" w:cs="Times New Roman"/>
          <w:sz w:val="28"/>
          <w:szCs w:val="28"/>
        </w:rPr>
        <w:t>Présenté par:</w:t>
      </w:r>
      <w:r w:rsidR="00675906" w:rsidRPr="00FE1B3F">
        <w:rPr>
          <w:rFonts w:ascii="Times New Roman" w:hAnsi="Times New Roman" w:cs="Times New Roman"/>
          <w:sz w:val="28"/>
          <w:szCs w:val="28"/>
        </w:rPr>
        <w:t xml:space="preserve"> </w:t>
      </w:r>
      <w:r w:rsidR="00675906" w:rsidRPr="00FE1B3F">
        <w:rPr>
          <w:rFonts w:ascii="Times New Roman" w:hAnsi="Times New Roman" w:cs="Times New Roman"/>
          <w:b/>
          <w:sz w:val="28"/>
          <w:szCs w:val="28"/>
        </w:rPr>
        <w:t>RASOAHERINIAINA Marie Fidelicia</w:t>
      </w:r>
    </w:p>
    <w:p w:rsidR="00127D45" w:rsidRPr="00FE1B3F" w:rsidRDefault="00FE1B3F">
      <w:pPr>
        <w:rPr>
          <w:rFonts w:ascii="Times New Roman" w:hAnsi="Times New Roman" w:cs="Times New Roman"/>
          <w:sz w:val="28"/>
          <w:szCs w:val="28"/>
        </w:rPr>
      </w:pPr>
      <w:r w:rsidRPr="00FE1B3F">
        <w:rPr>
          <w:rFonts w:ascii="Times New Roman" w:hAnsi="Times New Roman" w:cs="Times New Roman"/>
          <w:sz w:val="28"/>
          <w:szCs w:val="28"/>
        </w:rPr>
        <w:t>Matière: Framework Python</w:t>
      </w:r>
    </w:p>
    <w:p w:rsidR="00FE1B3F" w:rsidRPr="00FE1B3F" w:rsidRDefault="00FE1B3F">
      <w:pPr>
        <w:rPr>
          <w:rFonts w:ascii="Times New Roman" w:hAnsi="Times New Roman" w:cs="Times New Roman"/>
          <w:sz w:val="28"/>
          <w:szCs w:val="28"/>
        </w:rPr>
      </w:pPr>
    </w:p>
    <w:p w:rsidR="00FE1B3F" w:rsidRPr="00FE1B3F" w:rsidRDefault="00FE1B3F">
      <w:pPr>
        <w:rPr>
          <w:rFonts w:ascii="Times New Roman" w:hAnsi="Times New Roman" w:cs="Times New Roman"/>
          <w:sz w:val="28"/>
          <w:szCs w:val="28"/>
        </w:rPr>
      </w:pPr>
    </w:p>
    <w:p w:rsidR="00FE1B3F" w:rsidRPr="00FE1B3F" w:rsidRDefault="00FE1B3F">
      <w:pPr>
        <w:rPr>
          <w:rFonts w:ascii="Times New Roman" w:hAnsi="Times New Roman" w:cs="Times New Roman"/>
          <w:sz w:val="28"/>
          <w:szCs w:val="28"/>
        </w:rPr>
      </w:pPr>
    </w:p>
    <w:p w:rsidR="00FE1B3F" w:rsidRPr="00FE1B3F" w:rsidRDefault="00FE1B3F">
      <w:pPr>
        <w:rPr>
          <w:rFonts w:ascii="Times New Roman" w:hAnsi="Times New Roman" w:cs="Times New Roman"/>
          <w:sz w:val="28"/>
          <w:szCs w:val="28"/>
        </w:rPr>
      </w:pPr>
    </w:p>
    <w:p w:rsidR="00FE1B3F" w:rsidRPr="00FE1B3F" w:rsidRDefault="00FE1B3F">
      <w:pPr>
        <w:rPr>
          <w:rFonts w:ascii="Times New Roman" w:hAnsi="Times New Roman" w:cs="Times New Roman"/>
          <w:sz w:val="28"/>
          <w:szCs w:val="28"/>
        </w:rPr>
      </w:pPr>
    </w:p>
    <w:p w:rsidR="00FE1B3F" w:rsidRPr="00FE1B3F" w:rsidRDefault="00FE1B3F" w:rsidP="00FE1B3F">
      <w:pPr>
        <w:jc w:val="right"/>
        <w:rPr>
          <w:rFonts w:ascii="Times New Roman" w:hAnsi="Times New Roman" w:cs="Times New Roman"/>
          <w:sz w:val="28"/>
          <w:szCs w:val="28"/>
        </w:rPr>
      </w:pPr>
      <w:r w:rsidRPr="00FE1B3F">
        <w:rPr>
          <w:rFonts w:ascii="Times New Roman" w:hAnsi="Times New Roman" w:cs="Times New Roman"/>
          <w:sz w:val="28"/>
          <w:szCs w:val="28"/>
        </w:rPr>
        <w:t>Année-Académique: 2025-2026</w:t>
      </w:r>
    </w:p>
    <w:p w:rsidR="00127D45" w:rsidRPr="004E7C7A" w:rsidRDefault="00675906">
      <w:pPr>
        <w:pStyle w:val="Titre1"/>
        <w:rPr>
          <w:rFonts w:ascii="Times New Roman" w:hAnsi="Times New Roman" w:cs="Times New Roman"/>
          <w:color w:val="0070C0"/>
          <w:sz w:val="24"/>
          <w:szCs w:val="24"/>
        </w:rPr>
      </w:pPr>
      <w:r w:rsidRPr="004E7C7A">
        <w:rPr>
          <w:rFonts w:ascii="Times New Roman" w:hAnsi="Times New Roman" w:cs="Times New Roman"/>
          <w:color w:val="0070C0"/>
          <w:sz w:val="24"/>
          <w:szCs w:val="24"/>
        </w:rPr>
        <w:lastRenderedPageBreak/>
        <w:t>TABLE DES MATIÈRES</w:t>
      </w:r>
    </w:p>
    <w:p w:rsidR="004E7C7A" w:rsidRPr="004E7C7A" w:rsidRDefault="004E7C7A" w:rsidP="004E7C7A">
      <w:pPr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FE1B3F">
      <w:pPr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PARTIE 1 - DOCUMENTATION TECHNIQUE</w:t>
      </w: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INTRODUCTION......................................................................................... 4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1.1 Contexte du projet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1.2 Objectifs pédagogiques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1.3 Technologies 100% Python</w:t>
      </w: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ARCHITECTURE DU PROJET....................................................................... 6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2.1 Architecture globale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2.2 Structure des dossiers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2.3 Schéma d'architecture</w:t>
      </w: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MODÉLISATION DE LA BASE DE DONNÉES................................................... 8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3.1 Modèle Conceptuel de Données (MCD)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3.2 Diagramme de classes UML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3.3 Dictionnaire des données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 xml:space="preserve">3.4 Requêtes SQL </w:t>
      </w:r>
      <w:r>
        <w:rPr>
          <w:rFonts w:ascii="Times New Roman" w:hAnsi="Times New Roman" w:cs="Times New Roman"/>
          <w:sz w:val="24"/>
          <w:szCs w:val="24"/>
        </w:rPr>
        <w:t>principals</w:t>
      </w: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BACKEND DJANGO REST API.................................................................... 12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4.1 Modèles Django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4.2 Endpoints API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4.3 Authentification JWT</w:t>
      </w: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 xml:space="preserve">4.4 Documentation API </w:t>
      </w:r>
      <w:r>
        <w:rPr>
          <w:rFonts w:ascii="Times New Roman" w:hAnsi="Times New Roman" w:cs="Times New Roman"/>
          <w:sz w:val="24"/>
          <w:szCs w:val="24"/>
        </w:rPr>
        <w:t>complete</w:t>
      </w: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lastRenderedPageBreak/>
        <w:t>FRONTEND WEB STREAMLIT.................................................................... 16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5.1 Structure de l'application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5.2 Composants réutilisables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 xml:space="preserve">5.3 Pages </w:t>
      </w:r>
      <w:proofErr w:type="gramStart"/>
      <w:r w:rsidRPr="004E7C7A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4E7C7A">
        <w:rPr>
          <w:rFonts w:ascii="Times New Roman" w:hAnsi="Times New Roman" w:cs="Times New Roman"/>
          <w:sz w:val="24"/>
          <w:szCs w:val="24"/>
        </w:rPr>
        <w:t xml:space="preserve"> fonctionnalités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5.4 Carte interactive Folium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APPLICATION MOBILE KIVY.................................................................... 19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6.1 Structure de l'application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 xml:space="preserve">6.2 Écrans </w:t>
      </w:r>
      <w:proofErr w:type="gramStart"/>
      <w:r w:rsidRPr="004E7C7A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4E7C7A">
        <w:rPr>
          <w:rFonts w:ascii="Times New Roman" w:hAnsi="Times New Roman" w:cs="Times New Roman"/>
          <w:sz w:val="24"/>
          <w:szCs w:val="24"/>
        </w:rPr>
        <w:t xml:space="preserve"> navigation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6.3 Plyer (GPS/Caméra)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6.4 Carte mobile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FONCTIONNALITÉS INNOVANTES............................................................. 22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Default="004E7C7A" w:rsidP="004E7C7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 xml:space="preserve">7.1 Chatbot intelligent </w:t>
      </w:r>
      <w:r>
        <w:rPr>
          <w:rFonts w:ascii="Times New Roman" w:hAnsi="Times New Roman" w:cs="Times New Roman"/>
          <w:sz w:val="24"/>
          <w:szCs w:val="24"/>
        </w:rPr>
        <w:t>contextual</w:t>
      </w:r>
    </w:p>
    <w:p w:rsidR="004E7C7A" w:rsidRPr="004E7C7A" w:rsidRDefault="004E7C7A" w:rsidP="004E7C7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E7C7A"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2 Double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stack Django/Streamlit</w:t>
      </w:r>
    </w:p>
    <w:p w:rsidR="004E7C7A" w:rsidRDefault="004E7C7A" w:rsidP="004E7C7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7.3 Support France &amp; Madagascar</w:t>
      </w:r>
    </w:p>
    <w:p w:rsid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PARTIE 2 - DOCUMENTATION UTILISATEUR</w:t>
      </w: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README COMPLET.................................................................................. 26</w:t>
      </w: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9.1 Description du projet</w:t>
      </w: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9.2 Technologies utilisées</w:t>
      </w: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9.3 Installation</w:t>
      </w: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9.4 Configuration</w:t>
      </w: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9.5 Lancement</w:t>
      </w:r>
    </w:p>
    <w:p w:rsidR="004E7C7A" w:rsidRP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7C7A" w:rsidRDefault="004E7C7A" w:rsidP="004E7C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9.6 Structure du projet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lastRenderedPageBreak/>
        <w:t>GUIDE D'INSTALLATION........................................................................ 30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10.1 Prérequis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10.2 Installation du backend Django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10.3 Installation du frontend Streamlit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10.4 Installation de l'application mobile Kivy</w:t>
      </w: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GUIDE D'UTILISATION......................................................................... 33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11.1 Premiers pas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11.2 Comptes de test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11.3 Publier une annonce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11.4 Rechercher des annonces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 xml:space="preserve">11.5 Contacter </w:t>
      </w:r>
      <w:proofErr w:type="gramStart"/>
      <w:r w:rsidRPr="004E7C7A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4E7C7A">
        <w:rPr>
          <w:rFonts w:ascii="Times New Roman" w:hAnsi="Times New Roman" w:cs="Times New Roman"/>
          <w:sz w:val="24"/>
          <w:szCs w:val="24"/>
        </w:rPr>
        <w:t xml:space="preserve"> vendeur (chatbot)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11.6 Utiliser la carte interactive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 xml:space="preserve">11.7 Gérer </w:t>
      </w:r>
      <w:proofErr w:type="gramStart"/>
      <w:r w:rsidRPr="004E7C7A">
        <w:rPr>
          <w:rFonts w:ascii="Times New Roman" w:hAnsi="Times New Roman" w:cs="Times New Roman"/>
          <w:sz w:val="24"/>
          <w:szCs w:val="24"/>
        </w:rPr>
        <w:t>ses</w:t>
      </w:r>
      <w:proofErr w:type="gramEnd"/>
      <w:r w:rsidRPr="004E7C7A">
        <w:rPr>
          <w:rFonts w:ascii="Times New Roman" w:hAnsi="Times New Roman" w:cs="Times New Roman"/>
          <w:sz w:val="24"/>
          <w:szCs w:val="24"/>
        </w:rPr>
        <w:t xml:space="preserve"> favoris</w:t>
      </w:r>
    </w:p>
    <w:p w:rsid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DÉPLOIEMENT.................................................................................... 37</w:t>
      </w: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7C7A" w:rsidRPr="004E7C7A" w:rsidRDefault="004E7C7A" w:rsidP="004E7C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C7A">
        <w:rPr>
          <w:rFonts w:ascii="Times New Roman" w:hAnsi="Times New Roman" w:cs="Times New Roman"/>
          <w:sz w:val="24"/>
          <w:szCs w:val="24"/>
        </w:rPr>
        <w:t>CONCLUSION ET BILAN........................................................................ 38</w:t>
      </w:r>
    </w:p>
    <w:p w:rsidR="004E7C7A" w:rsidRDefault="004E7C7A" w:rsidP="004E7C7A">
      <w:pPr>
        <w:tabs>
          <w:tab w:val="left" w:pos="3825"/>
        </w:tabs>
      </w:pPr>
      <w:r>
        <w:tab/>
      </w:r>
    </w:p>
    <w:p w:rsidR="004E7C7A" w:rsidRDefault="004E7C7A" w:rsidP="004E7C7A">
      <w:pPr>
        <w:tabs>
          <w:tab w:val="left" w:pos="3825"/>
        </w:tabs>
      </w:pPr>
    </w:p>
    <w:p w:rsidR="004E7C7A" w:rsidRDefault="004E7C7A" w:rsidP="004E7C7A">
      <w:pPr>
        <w:tabs>
          <w:tab w:val="left" w:pos="3825"/>
        </w:tabs>
      </w:pPr>
    </w:p>
    <w:p w:rsidR="004E7C7A" w:rsidRDefault="004E7C7A" w:rsidP="004E7C7A">
      <w:pPr>
        <w:tabs>
          <w:tab w:val="left" w:pos="3825"/>
        </w:tabs>
      </w:pPr>
    </w:p>
    <w:p w:rsidR="004E7C7A" w:rsidRDefault="004E7C7A" w:rsidP="004E7C7A">
      <w:pPr>
        <w:tabs>
          <w:tab w:val="left" w:pos="3825"/>
        </w:tabs>
      </w:pPr>
    </w:p>
    <w:p w:rsidR="004E7C7A" w:rsidRDefault="004E7C7A" w:rsidP="004E7C7A">
      <w:pPr>
        <w:tabs>
          <w:tab w:val="left" w:pos="3825"/>
        </w:tabs>
      </w:pPr>
    </w:p>
    <w:p w:rsidR="004E7C7A" w:rsidRDefault="004E7C7A" w:rsidP="004E7C7A">
      <w:pPr>
        <w:tabs>
          <w:tab w:val="left" w:pos="3825"/>
        </w:tabs>
      </w:pPr>
    </w:p>
    <w:p w:rsidR="004E7C7A" w:rsidRDefault="004E7C7A" w:rsidP="004E7C7A">
      <w:pPr>
        <w:tabs>
          <w:tab w:val="left" w:pos="3825"/>
        </w:tabs>
      </w:pPr>
    </w:p>
    <w:p w:rsidR="004E7C7A" w:rsidRDefault="004E7C7A" w:rsidP="004E7C7A">
      <w:pPr>
        <w:tabs>
          <w:tab w:val="left" w:pos="3825"/>
        </w:tabs>
        <w:rPr>
          <w:rFonts w:ascii="Times New Roman" w:hAnsi="Times New Roman" w:cs="Times New Roman"/>
          <w:b/>
          <w:color w:val="0070C0"/>
          <w:sz w:val="32"/>
          <w:szCs w:val="32"/>
        </w:rPr>
      </w:pPr>
      <w:r w:rsidRPr="004E7C7A">
        <w:rPr>
          <w:rFonts w:ascii="Times New Roman" w:hAnsi="Times New Roman" w:cs="Times New Roman"/>
          <w:b/>
          <w:color w:val="0070C0"/>
          <w:sz w:val="32"/>
          <w:szCs w:val="32"/>
        </w:rPr>
        <w:lastRenderedPageBreak/>
        <w:t>PARTIE 1 - DOCUMENTATION TECHNIQUE</w:t>
      </w:r>
    </w:p>
    <w:p w:rsidR="004E7C7A" w:rsidRPr="004E7C7A" w:rsidRDefault="004E7C7A" w:rsidP="004E7C7A">
      <w:pPr>
        <w:tabs>
          <w:tab w:val="left" w:pos="3825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>1. INTRODUCTION</w:t>
      </w:r>
    </w:p>
    <w:p w:rsidR="004E7C7A" w:rsidRPr="004E7C7A" w:rsidRDefault="004E7C7A" w:rsidP="004E7C7A">
      <w:pPr>
        <w:tabs>
          <w:tab w:val="left" w:pos="3825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>1.1 Contexte du projet</w:t>
      </w:r>
    </w:p>
    <w:p w:rsidR="004E7C7A" w:rsidRPr="004E7C7A" w:rsidRDefault="004E7C7A" w:rsidP="004E7C7A">
      <w:pPr>
        <w:tabs>
          <w:tab w:val="left" w:pos="3825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Dans le cadre de la formation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UPA-2026 - Frameworks Python, on nous a </w:t>
      </w:r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demandé de réaliser un projet individuel </w:t>
      </w:r>
      <w:proofErr w:type="gramStart"/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>complet :</w:t>
      </w:r>
      <w:proofErr w:type="gramEnd"/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une plateforme de petites annonces 100% Python.</w:t>
      </w:r>
    </w:p>
    <w:p w:rsidR="004E7C7A" w:rsidRPr="004E7C7A" w:rsidRDefault="004E7C7A" w:rsidP="004E7C7A">
      <w:pPr>
        <w:tabs>
          <w:tab w:val="left" w:pos="3825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E7C7A" w:rsidRDefault="004E7C7A" w:rsidP="004E7C7A">
      <w:pPr>
        <w:tabs>
          <w:tab w:val="left" w:pos="3825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Ce projet, intitulé "E-petites Annonces", a pour objectif de démontrer la maîtrise de l'écosystème Python à travers trois composantes distinctes mais </w:t>
      </w:r>
      <w:proofErr w:type="gramStart"/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>complémentaires :</w:t>
      </w:r>
      <w:proofErr w:type="gramEnd"/>
    </w:p>
    <w:p w:rsidR="004E7C7A" w:rsidRPr="004E7C7A" w:rsidRDefault="004E7C7A" w:rsidP="0051193F">
      <w:pPr>
        <w:pStyle w:val="Paragraphedeliste"/>
        <w:numPr>
          <w:ilvl w:val="0"/>
          <w:numId w:val="10"/>
        </w:numPr>
        <w:tabs>
          <w:tab w:val="left" w:pos="382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>Un backend API avec Django REST Framework</w:t>
      </w:r>
    </w:p>
    <w:p w:rsidR="004E7C7A" w:rsidRPr="004E7C7A" w:rsidRDefault="004E7C7A" w:rsidP="0051193F">
      <w:pPr>
        <w:tabs>
          <w:tab w:val="left" w:pos="382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E7C7A" w:rsidRPr="004E7C7A" w:rsidRDefault="004E7C7A" w:rsidP="0051193F">
      <w:pPr>
        <w:pStyle w:val="Paragraphedeliste"/>
        <w:numPr>
          <w:ilvl w:val="0"/>
          <w:numId w:val="10"/>
        </w:numPr>
        <w:tabs>
          <w:tab w:val="left" w:pos="382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>Une interface web avec Streamlit et Folium</w:t>
      </w:r>
    </w:p>
    <w:p w:rsidR="004E7C7A" w:rsidRPr="004E7C7A" w:rsidRDefault="004E7C7A" w:rsidP="0051193F">
      <w:pPr>
        <w:tabs>
          <w:tab w:val="left" w:pos="382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E7C7A" w:rsidRPr="004E7C7A" w:rsidRDefault="004E7C7A" w:rsidP="0051193F">
      <w:pPr>
        <w:pStyle w:val="Paragraphedeliste"/>
        <w:numPr>
          <w:ilvl w:val="0"/>
          <w:numId w:val="10"/>
        </w:numPr>
        <w:tabs>
          <w:tab w:val="left" w:pos="3825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>Une application mobile avec Kivy et plyer</w:t>
      </w:r>
    </w:p>
    <w:p w:rsidR="004E7C7A" w:rsidRPr="004E7C7A" w:rsidRDefault="004E7C7A" w:rsidP="004E7C7A">
      <w:pPr>
        <w:tabs>
          <w:tab w:val="left" w:pos="3825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E7C7A" w:rsidRPr="004E7C7A" w:rsidRDefault="004E7C7A" w:rsidP="004E7C7A">
      <w:pPr>
        <w:tabs>
          <w:tab w:val="left" w:pos="3825"/>
        </w:tabs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C7A">
        <w:rPr>
          <w:rFonts w:ascii="Times New Roman" w:hAnsi="Times New Roman" w:cs="Times New Roman"/>
          <w:color w:val="000000" w:themeColor="text1"/>
          <w:sz w:val="28"/>
          <w:szCs w:val="28"/>
        </w:rPr>
        <w:t>L'originalité de ce projet réside dans le choix d'une stack technique innovante (Django + Streamlit) qui combine la robustesse d'un framework backend mature avec la rapidité de développement d'un framework frontend moderne, tout en restant 100% Python.</w:t>
      </w:r>
    </w:p>
    <w:p w:rsidR="004E7C7A" w:rsidRDefault="004E7C7A" w:rsidP="004E7C7A">
      <w:pPr>
        <w:tabs>
          <w:tab w:val="left" w:pos="3825"/>
        </w:tabs>
      </w:pPr>
    </w:p>
    <w:p w:rsidR="0051193F" w:rsidRPr="0051193F" w:rsidRDefault="0051193F" w:rsidP="0051193F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 w:rsidRPr="0051193F">
        <w:rPr>
          <w:rFonts w:ascii="Times New Roman" w:hAnsi="Times New Roman" w:cs="Times New Roman"/>
          <w:sz w:val="28"/>
          <w:szCs w:val="28"/>
        </w:rPr>
        <w:t>1.2 Objectifs pédagogiques</w:t>
      </w:r>
    </w:p>
    <w:p w:rsidR="0051193F" w:rsidRPr="0051193F" w:rsidRDefault="0051193F" w:rsidP="0051193F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 projet m'a permis </w:t>
      </w:r>
      <w:proofErr w:type="gramStart"/>
      <w:r>
        <w:rPr>
          <w:rFonts w:ascii="Times New Roman" w:hAnsi="Times New Roman" w:cs="Times New Roman"/>
          <w:sz w:val="28"/>
          <w:szCs w:val="28"/>
        </w:rPr>
        <w:t>de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5"/>
        <w:gridCol w:w="4955"/>
      </w:tblGrid>
      <w:tr w:rsidR="0051193F" w:rsidRPr="0051193F" w:rsidTr="0051193F">
        <w:tc>
          <w:tcPr>
            <w:tcW w:w="3825" w:type="dxa"/>
          </w:tcPr>
          <w:p w:rsidR="0051193F" w:rsidRDefault="0051193F" w:rsidP="0051193F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51193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Objectif</w:t>
            </w:r>
          </w:p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4955" w:type="dxa"/>
          </w:tcPr>
          <w:p w:rsidR="0051193F" w:rsidRDefault="0051193F" w:rsidP="0051193F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51193F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Validation</w:t>
            </w:r>
          </w:p>
        </w:tc>
      </w:tr>
      <w:tr w:rsidR="0051193F" w:rsidRPr="0051193F" w:rsidTr="0051193F">
        <w:tc>
          <w:tcPr>
            <w:tcW w:w="3825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Maîtriser Django REST Framework</w:t>
            </w:r>
          </w:p>
        </w:tc>
        <w:tc>
          <w:tcPr>
            <w:tcW w:w="4955" w:type="dxa"/>
          </w:tcPr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Réalisé</w:t>
            </w:r>
          </w:p>
        </w:tc>
      </w:tr>
      <w:tr w:rsidR="0051193F" w:rsidRPr="0051193F" w:rsidTr="0051193F">
        <w:tc>
          <w:tcPr>
            <w:tcW w:w="3825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Développer une interface web avec Streamlit</w:t>
            </w:r>
          </w:p>
        </w:tc>
        <w:tc>
          <w:tcPr>
            <w:tcW w:w="4955" w:type="dxa"/>
          </w:tcPr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Réalisé</w:t>
            </w:r>
          </w:p>
        </w:tc>
      </w:tr>
      <w:tr w:rsidR="0051193F" w:rsidRPr="0051193F" w:rsidTr="0051193F">
        <w:tc>
          <w:tcPr>
            <w:tcW w:w="3825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Créer une application mobile 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avec Kivy</w:t>
            </w:r>
          </w:p>
        </w:tc>
        <w:tc>
          <w:tcPr>
            <w:tcW w:w="4955" w:type="dxa"/>
          </w:tcPr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✓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Réalisé</w:t>
            </w:r>
          </w:p>
        </w:tc>
      </w:tr>
      <w:tr w:rsidR="0051193F" w:rsidRPr="0051193F" w:rsidTr="0051193F">
        <w:tc>
          <w:tcPr>
            <w:tcW w:w="3825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Intégrer la géolocalisation (PostGIS, plyer.gps, Folium)</w:t>
            </w:r>
          </w:p>
        </w:tc>
        <w:tc>
          <w:tcPr>
            <w:tcW w:w="4955" w:type="dxa"/>
          </w:tcPr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Réalisé</w:t>
            </w:r>
          </w:p>
        </w:tc>
      </w:tr>
      <w:tr w:rsidR="0051193F" w:rsidRPr="0051193F" w:rsidTr="0051193F">
        <w:tc>
          <w:tcPr>
            <w:tcW w:w="3825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Gérer l'upload d'images et la caméra</w:t>
            </w:r>
          </w:p>
        </w:tc>
        <w:tc>
          <w:tcPr>
            <w:tcW w:w="4955" w:type="dxa"/>
          </w:tcPr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Réalisé</w:t>
            </w:r>
          </w:p>
        </w:tc>
      </w:tr>
      <w:tr w:rsidR="0051193F" w:rsidRPr="0051193F" w:rsidTr="0051193F">
        <w:tc>
          <w:tcPr>
            <w:tcW w:w="3825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Implémenter une messagerie en temps réel</w:t>
            </w:r>
          </w:p>
        </w:tc>
        <w:tc>
          <w:tcPr>
            <w:tcW w:w="4955" w:type="dxa"/>
          </w:tcPr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Réalisé</w:t>
            </w:r>
          </w:p>
        </w:tc>
      </w:tr>
      <w:tr w:rsidR="0051193F" w:rsidRPr="0051193F" w:rsidTr="0051193F">
        <w:tc>
          <w:tcPr>
            <w:tcW w:w="3825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Modéliser une base de données relationnelle</w:t>
            </w:r>
          </w:p>
        </w:tc>
        <w:tc>
          <w:tcPr>
            <w:tcW w:w="4955" w:type="dxa"/>
          </w:tcPr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Réalisé</w:t>
            </w:r>
          </w:p>
        </w:tc>
      </w:tr>
      <w:tr w:rsidR="0051193F" w:rsidRPr="0051193F" w:rsidTr="0051193F">
        <w:tc>
          <w:tcPr>
            <w:tcW w:w="3825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Documenter un projet professionnellement</w:t>
            </w:r>
          </w:p>
        </w:tc>
        <w:tc>
          <w:tcPr>
            <w:tcW w:w="4955" w:type="dxa"/>
          </w:tcPr>
          <w:p w:rsidR="0051193F" w:rsidRPr="0051193F" w:rsidRDefault="0051193F" w:rsidP="005119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193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51193F">
              <w:rPr>
                <w:rFonts w:ascii="Times New Roman" w:hAnsi="Times New Roman" w:cs="Times New Roman"/>
                <w:sz w:val="28"/>
                <w:szCs w:val="28"/>
              </w:rPr>
              <w:t xml:space="preserve"> Réalisé</w:t>
            </w:r>
          </w:p>
        </w:tc>
      </w:tr>
      <w:tr w:rsidR="0051193F" w:rsidTr="0051193F">
        <w:tc>
          <w:tcPr>
            <w:tcW w:w="3825" w:type="dxa"/>
          </w:tcPr>
          <w:p w:rsidR="0051193F" w:rsidRDefault="0051193F" w:rsidP="00675906"/>
        </w:tc>
        <w:tc>
          <w:tcPr>
            <w:tcW w:w="4955" w:type="dxa"/>
          </w:tcPr>
          <w:p w:rsidR="0051193F" w:rsidRDefault="0051193F" w:rsidP="00675906"/>
        </w:tc>
      </w:tr>
    </w:tbl>
    <w:p w:rsidR="00127D45" w:rsidRDefault="004E7C7A" w:rsidP="004E7C7A">
      <w:pPr>
        <w:tabs>
          <w:tab w:val="left" w:pos="3825"/>
        </w:tabs>
      </w:pPr>
      <w:r>
        <w:tab/>
      </w:r>
    </w:p>
    <w:p w:rsidR="00127D45" w:rsidRDefault="0051193F" w:rsidP="0051193F">
      <w:pPr>
        <w:pStyle w:val="Titre1"/>
        <w:rPr>
          <w:rFonts w:ascii="Times New Roman" w:hAnsi="Times New Roman" w:cs="Times New Roman"/>
          <w:color w:val="000000" w:themeColor="text1"/>
        </w:rPr>
      </w:pPr>
      <w:r w:rsidRPr="0051193F">
        <w:rPr>
          <w:rFonts w:ascii="Times New Roman" w:hAnsi="Times New Roman" w:cs="Times New Roman"/>
          <w:color w:val="000000" w:themeColor="text1"/>
        </w:rPr>
        <w:t>1.3 Technologies 100% Python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                 STACK TECHNIQUE 100% PYTHON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                                     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 xml:space="preserve">│   </w:t>
            </w:r>
            <w:r w:rsidRPr="0051193F">
              <w:rPr>
                <w:rFonts w:ascii="Segoe UI Symbol" w:hAnsi="Segoe UI Symbol" w:cs="Segoe UI Symbol"/>
                <w:sz w:val="24"/>
                <w:szCs w:val="24"/>
              </w:rPr>
              <w:t>📦</w:t>
            </w: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 xml:space="preserve"> BACKEND API                       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Django 4.2         - Framework web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Django REST Framework - API REST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Django Filters    - Recherche avancée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GeoDjango         - Géolocalisation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PostgreSQL/PostGIS- Base de données spatiale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└── SimpleJWT         - Authentification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                                     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 xml:space="preserve">│   </w:t>
            </w:r>
            <w:r w:rsidRPr="0051193F">
              <w:rPr>
                <w:rFonts w:ascii="Segoe UI Symbol" w:hAnsi="Segoe UI Symbol" w:cs="Segoe UI Symbol"/>
                <w:sz w:val="24"/>
                <w:szCs w:val="24"/>
              </w:rPr>
              <w:t>🎨</w:t>
            </w: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 xml:space="preserve"> FRONTEND WEB                     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Streamlit 1.28    - Framework d'interface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Folium            - Cartes interactives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Pandas            - Manipulation de données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└── Streamlit-Folium  - Intégration Folium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                                     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 xml:space="preserve">│   </w:t>
            </w:r>
            <w:r w:rsidRPr="0051193F">
              <w:rPr>
                <w:rFonts w:ascii="Segoe UI Symbol" w:hAnsi="Segoe UI Symbol" w:cs="Segoe UI Symbol"/>
                <w:sz w:val="24"/>
                <w:szCs w:val="24"/>
              </w:rPr>
              <w:t>📱</w:t>
            </w: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 xml:space="preserve"> APPLICATION MOBILE               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Kivy 2.1.0        - Framework mobile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KivyMD            - Material Design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Plyer             - Accès GPS et caméra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└── Kivy-Garden.Mapview - Carte mobile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                                     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│   </w:t>
            </w:r>
            <w:r w:rsidRPr="0051193F">
              <w:rPr>
                <w:rFonts w:ascii="Segoe UI Symbol" w:hAnsi="Segoe UI Symbol" w:cs="Segoe UI Symbol"/>
                <w:sz w:val="24"/>
                <w:szCs w:val="24"/>
              </w:rPr>
              <w:t>🗄</w:t>
            </w: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️ UTILITAIRES                      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Pillow            - Traitement d'images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Geopy             - Calculs géographiques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├── Requests          - Requêtes HTTP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└── SQLite3           - Base de données (développement)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│                                                                     │</w:t>
            </w:r>
          </w:p>
        </w:tc>
      </w:tr>
      <w:tr w:rsidR="0051193F" w:rsidRPr="0051193F" w:rsidTr="0051193F">
        <w:tc>
          <w:tcPr>
            <w:tcW w:w="8780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93F">
              <w:rPr>
                <w:rFonts w:ascii="Times New Roman" w:hAnsi="Times New Roman" w:cs="Times New Roman"/>
                <w:sz w:val="24"/>
                <w:szCs w:val="24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51193F" w:rsidRDefault="0051193F"/>
    <w:p w:rsidR="0051193F" w:rsidRPr="0051193F" w:rsidRDefault="0051193F" w:rsidP="0051193F">
      <w:pPr>
        <w:rPr>
          <w:rFonts w:ascii="Times New Roman" w:hAnsi="Times New Roman" w:cs="Times New Roman"/>
          <w:sz w:val="28"/>
          <w:szCs w:val="28"/>
        </w:rPr>
      </w:pPr>
      <w:r w:rsidRPr="0051193F">
        <w:rPr>
          <w:rFonts w:ascii="Times New Roman" w:hAnsi="Times New Roman" w:cs="Times New Roman"/>
          <w:sz w:val="28"/>
          <w:szCs w:val="28"/>
        </w:rPr>
        <w:t>2. ARCHITECTURE DU PROJET</w:t>
      </w:r>
    </w:p>
    <w:p w:rsidR="0051193F" w:rsidRDefault="0051193F" w:rsidP="0051193F">
      <w:pPr>
        <w:rPr>
          <w:rFonts w:ascii="Times New Roman" w:hAnsi="Times New Roman" w:cs="Times New Roman"/>
          <w:sz w:val="28"/>
          <w:szCs w:val="28"/>
        </w:rPr>
      </w:pPr>
      <w:r w:rsidRPr="0051193F">
        <w:rPr>
          <w:rFonts w:ascii="Times New Roman" w:hAnsi="Times New Roman" w:cs="Times New Roman"/>
          <w:sz w:val="28"/>
          <w:szCs w:val="28"/>
        </w:rPr>
        <w:t>2.1 Architecture globale</w:t>
      </w:r>
    </w:p>
    <w:p w:rsidR="0051193F" w:rsidRPr="0051193F" w:rsidRDefault="0051193F" w:rsidP="0051193F">
      <w:pPr>
        <w:rPr>
          <w:rFonts w:ascii="Times New Roman" w:hAnsi="Times New Roman" w:cs="Times New Roman"/>
        </w:rPr>
      </w:pPr>
      <w:r w:rsidRPr="0051193F">
        <w:rPr>
          <w:rFonts w:ascii="Times New Roman" w:hAnsi="Times New Roman" w:cs="Times New Roman"/>
        </w:rPr>
        <w:t xml:space="preserve">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973"/>
      </w:tblGrid>
      <w:tr w:rsidR="0051193F" w:rsidRPr="0051193F" w:rsidTr="00041759">
        <w:trPr>
          <w:trHeight w:val="929"/>
        </w:trPr>
        <w:tc>
          <w:tcPr>
            <w:tcW w:w="5973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</w:rPr>
            </w:pPr>
            <w:r w:rsidRPr="0051193F">
              <w:rPr>
                <w:rFonts w:ascii="Times New Roman" w:hAnsi="Times New Roman" w:cs="Times New Roman"/>
              </w:rPr>
              <w:t xml:space="preserve">ARCHITECTURE GLOBALE                          </w:t>
            </w:r>
          </w:p>
        </w:tc>
      </w:tr>
      <w:tr w:rsidR="0051193F" w:rsidRPr="0051193F" w:rsidTr="00041759">
        <w:trPr>
          <w:trHeight w:val="875"/>
        </w:trPr>
        <w:tc>
          <w:tcPr>
            <w:tcW w:w="5973" w:type="dxa"/>
          </w:tcPr>
          <w:p w:rsidR="0051193F" w:rsidRPr="0051193F" w:rsidRDefault="0051193F" w:rsidP="00675906">
            <w:pPr>
              <w:rPr>
                <w:rFonts w:ascii="Times New Roman" w:hAnsi="Times New Roman" w:cs="Times New Roman"/>
              </w:rPr>
            </w:pPr>
            <w:r w:rsidRPr="0051193F">
              <w:rPr>
                <w:rFonts w:ascii="Times New Roman" w:hAnsi="Times New Roman" w:cs="Times New Roman"/>
              </w:rPr>
              <w:t xml:space="preserve">                      E-petites Annonces                          </w:t>
            </w:r>
          </w:p>
        </w:tc>
      </w:tr>
    </w:tbl>
    <w:tbl>
      <w:tblPr>
        <w:tblStyle w:val="Grilledutableau"/>
        <w:tblpPr w:leftFromText="141" w:rightFromText="141" w:vertAnchor="text" w:horzAnchor="margin" w:tblpY="262"/>
        <w:tblW w:w="0" w:type="auto"/>
        <w:tblLook w:val="04A0" w:firstRow="1" w:lastRow="0" w:firstColumn="1" w:lastColumn="0" w:noHBand="0" w:noVBand="1"/>
      </w:tblPr>
      <w:tblGrid>
        <w:gridCol w:w="6018"/>
      </w:tblGrid>
      <w:tr w:rsidR="0051193F" w:rsidRPr="0051193F" w:rsidTr="00041759">
        <w:trPr>
          <w:trHeight w:val="331"/>
        </w:trPr>
        <w:tc>
          <w:tcPr>
            <w:tcW w:w="6018" w:type="dxa"/>
          </w:tcPr>
          <w:p w:rsidR="0051193F" w:rsidRPr="0051193F" w:rsidRDefault="0051193F" w:rsidP="0051193F">
            <w:pPr>
              <w:rPr>
                <w:rFonts w:hint="eastAsia"/>
              </w:rPr>
            </w:pPr>
          </w:p>
        </w:tc>
      </w:tr>
      <w:tr w:rsidR="0051193F" w:rsidRPr="0051193F" w:rsidTr="00041759">
        <w:trPr>
          <w:trHeight w:val="663"/>
        </w:trPr>
        <w:tc>
          <w:tcPr>
            <w:tcW w:w="6018" w:type="dxa"/>
          </w:tcPr>
          <w:p w:rsidR="0051193F" w:rsidRDefault="0051193F" w:rsidP="0051193F">
            <w:r w:rsidRPr="0051193F">
              <w:rPr>
                <w:rFonts w:hint="eastAsia"/>
              </w:rPr>
              <w:t xml:space="preserve">                              UTILISATEUR   </w:t>
            </w:r>
          </w:p>
          <w:p w:rsidR="0051193F" w:rsidRPr="0051193F" w:rsidRDefault="0051193F" w:rsidP="0051193F">
            <w:pPr>
              <w:rPr>
                <w:rFonts w:hint="eastAsia"/>
              </w:rPr>
            </w:pPr>
          </w:p>
        </w:tc>
      </w:tr>
    </w:tbl>
    <w:p w:rsidR="0051193F" w:rsidRDefault="0051193F" w:rsidP="0051193F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:rsidR="0051193F" w:rsidRDefault="0051193F" w:rsidP="0051193F">
      <w:pPr>
        <w:rPr>
          <w:rFonts w:hint="eastAsia"/>
        </w:rPr>
      </w:pPr>
      <w:r>
        <w:rPr>
          <w:rFonts w:hint="eastAsia"/>
        </w:rPr>
        <w:t xml:space="preserve">          </w:t>
      </w:r>
    </w:p>
    <w:p w:rsidR="00041759" w:rsidRDefault="00041759" w:rsidP="0051193F">
      <w:pPr>
        <w:rPr>
          <w:rFonts w:hint="eastAsia"/>
        </w:rPr>
      </w:pPr>
    </w:p>
    <w:p w:rsidR="0051193F" w:rsidRDefault="0051193F" w:rsidP="0051193F">
      <w:pPr>
        <w:rPr>
          <w:rFonts w:hint="eastAsia"/>
        </w:rPr>
      </w:pPr>
      <w:r>
        <w:rPr>
          <w:rFonts w:hint="eastAsia"/>
        </w:rPr>
        <w:t xml:space="preserve">          </w:t>
      </w:r>
      <w:r w:rsidR="00041759">
        <w:t xml:space="preserve"> </w:t>
      </w:r>
      <w:r w:rsidR="00041759">
        <w:tab/>
      </w:r>
      <w:r>
        <w:rPr>
          <w:rFonts w:hint="eastAsia"/>
        </w:rPr>
        <w:t>▼</w:t>
      </w:r>
      <w:r w:rsidR="00041759">
        <w:rPr>
          <w:rFonts w:hint="eastAsia"/>
        </w:rPr>
        <w:t xml:space="preserve">           </w:t>
      </w:r>
      <w:r>
        <w:rPr>
          <w:rFonts w:hint="eastAsia"/>
        </w:rPr>
        <w:t xml:space="preserve">            </w:t>
      </w:r>
      <w:r w:rsidR="00041759">
        <w:tab/>
      </w:r>
      <w:r w:rsidR="00041759">
        <w:tab/>
      </w:r>
      <w:r>
        <w:rPr>
          <w:rFonts w:hint="eastAsia"/>
        </w:rPr>
        <w:t xml:space="preserve"> </w:t>
      </w:r>
      <w:r>
        <w:rPr>
          <w:rFonts w:hint="eastAsia"/>
        </w:rPr>
        <w:t>▼</w:t>
      </w:r>
      <w:r>
        <w:rPr>
          <w:rFonts w:hint="eastAsia"/>
        </w:rPr>
        <w:t xml:space="preserve">                     </w:t>
      </w:r>
      <w:r w:rsidR="00041759">
        <w:tab/>
      </w:r>
      <w:r w:rsidR="00041759">
        <w:tab/>
      </w:r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:rsidR="0051193F" w:rsidRPr="00041759" w:rsidRDefault="0051193F" w:rsidP="0051193F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      </w:t>
      </w:r>
      <w:proofErr w:type="gramStart"/>
      <w:r w:rsidRPr="00041759">
        <w:rPr>
          <w:rFonts w:ascii="Times New Roman" w:hAnsi="Times New Roman" w:cs="Times New Roman"/>
        </w:rPr>
        <w:t>│  WEB</w:t>
      </w:r>
      <w:proofErr w:type="gramEnd"/>
      <w:r w:rsidRPr="00041759">
        <w:rPr>
          <w:rFonts w:ascii="Times New Roman" w:hAnsi="Times New Roman" w:cs="Times New Roman"/>
        </w:rPr>
        <w:t xml:space="preserve"> APP    │          │ MOBILE APP  │          │   API REST  │</w:t>
      </w:r>
    </w:p>
    <w:p w:rsidR="0051193F" w:rsidRPr="00041759" w:rsidRDefault="0051193F" w:rsidP="0051193F">
      <w:pPr>
        <w:rPr>
          <w:rFonts w:ascii="Times New Roman" w:hAnsi="Times New Roman" w:cs="Times New Roman"/>
        </w:rPr>
      </w:pPr>
      <w:r w:rsidRPr="00041759">
        <w:rPr>
          <w:rFonts w:ascii="Times New Roman" w:hAnsi="Times New Roman" w:cs="Times New Roman"/>
        </w:rPr>
        <w:t xml:space="preserve">   │ Streamlit   │        </w:t>
      </w:r>
      <w:r w:rsidR="00041759">
        <w:rPr>
          <w:rFonts w:ascii="Times New Roman" w:hAnsi="Times New Roman" w:cs="Times New Roman"/>
        </w:rPr>
        <w:tab/>
      </w:r>
      <w:r w:rsidR="00041759">
        <w:rPr>
          <w:rFonts w:ascii="Times New Roman" w:hAnsi="Times New Roman" w:cs="Times New Roman"/>
        </w:rPr>
        <w:tab/>
      </w:r>
      <w:r w:rsidRPr="00041759">
        <w:rPr>
          <w:rFonts w:ascii="Times New Roman" w:hAnsi="Times New Roman" w:cs="Times New Roman"/>
        </w:rPr>
        <w:t xml:space="preserve">  │    Kivy     │          │   Django    │</w:t>
      </w:r>
    </w:p>
    <w:p w:rsidR="0051193F" w:rsidRPr="00041759" w:rsidRDefault="0051193F" w:rsidP="0051193F">
      <w:pPr>
        <w:rPr>
          <w:rFonts w:ascii="Times New Roman" w:hAnsi="Times New Roman" w:cs="Times New Roman"/>
        </w:rPr>
      </w:pPr>
      <w:r w:rsidRPr="00041759">
        <w:rPr>
          <w:rFonts w:ascii="Times New Roman" w:hAnsi="Times New Roman" w:cs="Times New Roman"/>
        </w:rPr>
        <w:t xml:space="preserve">   ├─────────────┤          ├─────────────┤          ├─────────────┤</w:t>
      </w:r>
    </w:p>
    <w:p w:rsidR="0051193F" w:rsidRPr="00041759" w:rsidRDefault="0051193F" w:rsidP="0051193F">
      <w:pPr>
        <w:rPr>
          <w:rFonts w:ascii="Times New Roman" w:hAnsi="Times New Roman" w:cs="Times New Roman"/>
        </w:rPr>
      </w:pPr>
      <w:r w:rsidRPr="00041759">
        <w:rPr>
          <w:rFonts w:ascii="Times New Roman" w:hAnsi="Times New Roman" w:cs="Times New Roman"/>
        </w:rPr>
        <w:t xml:space="preserve">   │• Pages dyn. │        </w:t>
      </w:r>
      <w:r w:rsidR="00041759">
        <w:rPr>
          <w:rFonts w:ascii="Times New Roman" w:hAnsi="Times New Roman" w:cs="Times New Roman"/>
        </w:rPr>
        <w:tab/>
      </w:r>
      <w:r w:rsidR="00041759">
        <w:rPr>
          <w:rFonts w:ascii="Times New Roman" w:hAnsi="Times New Roman" w:cs="Times New Roman"/>
        </w:rPr>
        <w:tab/>
      </w:r>
      <w:r w:rsidRPr="00041759">
        <w:rPr>
          <w:rFonts w:ascii="Times New Roman" w:hAnsi="Times New Roman" w:cs="Times New Roman"/>
        </w:rPr>
        <w:t xml:space="preserve">  │• Navigation │          │• Modèles    │</w:t>
      </w:r>
    </w:p>
    <w:p w:rsidR="0051193F" w:rsidRPr="00041759" w:rsidRDefault="0051193F" w:rsidP="0051193F">
      <w:pPr>
        <w:rPr>
          <w:rFonts w:ascii="Times New Roman" w:hAnsi="Times New Roman" w:cs="Times New Roman"/>
        </w:rPr>
      </w:pPr>
      <w:r w:rsidRPr="00041759">
        <w:rPr>
          <w:rFonts w:ascii="Times New Roman" w:hAnsi="Times New Roman" w:cs="Times New Roman"/>
        </w:rPr>
        <w:t xml:space="preserve">   │• Folium     │         </w:t>
      </w:r>
      <w:r w:rsidR="00041759">
        <w:rPr>
          <w:rFonts w:ascii="Times New Roman" w:hAnsi="Times New Roman" w:cs="Times New Roman"/>
        </w:rPr>
        <w:tab/>
      </w:r>
      <w:r w:rsidR="00041759">
        <w:rPr>
          <w:rFonts w:ascii="Times New Roman" w:hAnsi="Times New Roman" w:cs="Times New Roman"/>
        </w:rPr>
        <w:tab/>
      </w:r>
      <w:r w:rsidRPr="00041759">
        <w:rPr>
          <w:rFonts w:ascii="Times New Roman" w:hAnsi="Times New Roman" w:cs="Times New Roman"/>
        </w:rPr>
        <w:t xml:space="preserve"> │• GPS/Camera │          │• Sér</w:t>
      </w:r>
      <w:proofErr w:type="gramStart"/>
      <w:r w:rsidRPr="00041759">
        <w:rPr>
          <w:rFonts w:ascii="Times New Roman" w:hAnsi="Times New Roman" w:cs="Times New Roman"/>
        </w:rPr>
        <w:t>./</w:t>
      </w:r>
      <w:proofErr w:type="gramEnd"/>
      <w:r w:rsidRPr="00041759">
        <w:rPr>
          <w:rFonts w:ascii="Times New Roman" w:hAnsi="Times New Roman" w:cs="Times New Roman"/>
        </w:rPr>
        <w:t>View  │</w:t>
      </w:r>
    </w:p>
    <w:p w:rsidR="0051193F" w:rsidRPr="00041759" w:rsidRDefault="0051193F" w:rsidP="0051193F">
      <w:pPr>
        <w:rPr>
          <w:rFonts w:ascii="Times New Roman" w:hAnsi="Times New Roman" w:cs="Times New Roman"/>
        </w:rPr>
      </w:pPr>
      <w:r w:rsidRPr="00041759">
        <w:rPr>
          <w:rFonts w:ascii="Times New Roman" w:hAnsi="Times New Roman" w:cs="Times New Roman"/>
        </w:rPr>
        <w:t xml:space="preserve">   │• Chatbot IA │      </w:t>
      </w:r>
      <w:r w:rsidR="00041759">
        <w:rPr>
          <w:rFonts w:ascii="Times New Roman" w:hAnsi="Times New Roman" w:cs="Times New Roman"/>
        </w:rPr>
        <w:tab/>
      </w:r>
      <w:r w:rsidR="00041759">
        <w:rPr>
          <w:rFonts w:ascii="Times New Roman" w:hAnsi="Times New Roman" w:cs="Times New Roman"/>
        </w:rPr>
        <w:tab/>
      </w:r>
      <w:r w:rsidRPr="00041759">
        <w:rPr>
          <w:rFonts w:ascii="Times New Roman" w:hAnsi="Times New Roman" w:cs="Times New Roman"/>
        </w:rPr>
        <w:t xml:space="preserve">    │• Mapview    │          │• JWT Auth   │</w:t>
      </w:r>
    </w:p>
    <w:p w:rsidR="0051193F" w:rsidRDefault="0051193F" w:rsidP="0004175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└──────┬──────┘</w:t>
      </w:r>
      <w:r>
        <w:rPr>
          <w:rFonts w:hint="eastAsia"/>
        </w:rPr>
        <w:t xml:space="preserve">          </w:t>
      </w:r>
      <w:r>
        <w:rPr>
          <w:rFonts w:hint="eastAsia"/>
        </w:rPr>
        <w:t>└──────┬──────┘</w:t>
      </w:r>
      <w:r>
        <w:rPr>
          <w:rFonts w:hint="eastAsia"/>
        </w:rPr>
        <w:t xml:space="preserve">          </w:t>
      </w:r>
    </w:p>
    <w:p w:rsidR="00041759" w:rsidRDefault="0051193F" w:rsidP="0051193F">
      <w:r>
        <w:rPr>
          <w:rFonts w:hint="eastAsia"/>
        </w:rPr>
        <w:t xml:space="preserve">                                            </w:t>
      </w:r>
    </w:p>
    <w:p w:rsidR="00041759" w:rsidRDefault="00041759" w:rsidP="0051193F"/>
    <w:p w:rsidR="00041759" w:rsidRPr="00041759" w:rsidRDefault="00041759" w:rsidP="00041759">
      <w:r>
        <w:rPr>
          <w:rFonts w:hint="eastAsia"/>
        </w:rPr>
        <w:lastRenderedPageBreak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</w:t>
      </w:r>
      <w:r w:rsidR="0051193F">
        <w:rPr>
          <w:rFonts w:hint="eastAsia"/>
        </w:rPr>
        <w:t>▼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52"/>
      </w:tblGrid>
      <w:tr w:rsidR="00041759" w:rsidRPr="00041759" w:rsidTr="00041759">
        <w:trPr>
          <w:trHeight w:val="524"/>
          <w:jc w:val="center"/>
        </w:trPr>
        <w:tc>
          <w:tcPr>
            <w:tcW w:w="2852" w:type="dxa"/>
          </w:tcPr>
          <w:p w:rsidR="00041759" w:rsidRPr="00041759" w:rsidRDefault="00041759" w:rsidP="00675906">
            <w:pPr>
              <w:rPr>
                <w:rFonts w:ascii="Times New Roman" w:hAnsi="Times New Roman" w:cs="Times New Roman"/>
              </w:rPr>
            </w:pPr>
            <w:r w:rsidRPr="00041759">
              <w:rPr>
                <w:rFonts w:ascii="Times New Roman" w:hAnsi="Times New Roman" w:cs="Times New Roman"/>
              </w:rPr>
              <w:t xml:space="preserve">BASE DE DONNÉES     </w:t>
            </w:r>
          </w:p>
        </w:tc>
      </w:tr>
      <w:tr w:rsidR="00041759" w:rsidRPr="00041759" w:rsidTr="00041759">
        <w:trPr>
          <w:trHeight w:val="493"/>
          <w:jc w:val="center"/>
        </w:trPr>
        <w:tc>
          <w:tcPr>
            <w:tcW w:w="2852" w:type="dxa"/>
          </w:tcPr>
          <w:p w:rsidR="00041759" w:rsidRPr="00041759" w:rsidRDefault="00041759" w:rsidP="00675906">
            <w:pPr>
              <w:rPr>
                <w:rFonts w:ascii="Times New Roman" w:hAnsi="Times New Roman" w:cs="Times New Roman"/>
              </w:rPr>
            </w:pPr>
            <w:r w:rsidRPr="00041759">
              <w:rPr>
                <w:rFonts w:ascii="Times New Roman" w:hAnsi="Times New Roman" w:cs="Times New Roman"/>
              </w:rPr>
              <w:t xml:space="preserve">PostgreSQL + PostGIS  </w:t>
            </w:r>
          </w:p>
        </w:tc>
      </w:tr>
      <w:tr w:rsidR="00041759" w:rsidRPr="00041759" w:rsidTr="00041759">
        <w:trPr>
          <w:trHeight w:val="493"/>
          <w:jc w:val="center"/>
        </w:trPr>
        <w:tc>
          <w:tcPr>
            <w:tcW w:w="2852" w:type="dxa"/>
          </w:tcPr>
          <w:p w:rsidR="00041759" w:rsidRPr="00041759" w:rsidRDefault="00041759" w:rsidP="00675906">
            <w:pPr>
              <w:rPr>
                <w:rFonts w:ascii="Times New Roman" w:hAnsi="Times New Roman" w:cs="Times New Roman"/>
              </w:rPr>
            </w:pPr>
            <w:r w:rsidRPr="00041759">
              <w:rPr>
                <w:rFonts w:ascii="Times New Roman" w:hAnsi="Times New Roman" w:cs="Times New Roman"/>
              </w:rPr>
              <w:t xml:space="preserve">(SQLite en dev)      </w:t>
            </w:r>
          </w:p>
        </w:tc>
      </w:tr>
    </w:tbl>
    <w:p w:rsidR="00127D45" w:rsidRPr="00041759" w:rsidRDefault="0051193F" w:rsidP="0051193F">
      <w:pPr>
        <w:rPr>
          <w:rFonts w:ascii="Times New Roman" w:hAnsi="Times New Roman" w:cs="Times New Roman"/>
        </w:rPr>
      </w:pPr>
      <w:r w:rsidRPr="00041759">
        <w:rPr>
          <w:rFonts w:ascii="Times New Roman" w:hAnsi="Times New Roman" w:cs="Times New Roman"/>
        </w:rPr>
        <w:t xml:space="preserve">                   </w:t>
      </w:r>
    </w:p>
    <w:p w:rsidR="0051193F" w:rsidRDefault="0051193F"/>
    <w:p w:rsidR="00041759" w:rsidRDefault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/>
          <w:sz w:val="28"/>
          <w:szCs w:val="28"/>
        </w:rPr>
        <w:t>2.2 Structure des dossiers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E-petitesAnnonces/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backend/                          # Django REST API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annonces/                    # App annonces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utilisateurs/                # App utilisateurs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messagerie/                 # App messagerie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paiements/                  # App promotion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config/                     # Configuration Django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requirements.txt            # Dépendances backend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frontend_streamlit/              # Interface web Streamlit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pages/                      # Pages de l'application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accueil.py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lastRenderedPageBreak/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recherche.py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detail_annonce.py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publier.py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mes_annonces.py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favoris.py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messagerie.py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profil.py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carte.py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connexion.py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inscription.py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components/                 # Composants réutilisables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cards.py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map.py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uploads/                   # Images uploadées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app.py                     # Point d'entrée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database.py                # Gestion BDD SQLite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requirements.txt           # Dépendances web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lastRenderedPageBreak/>
        <w:t>│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mobile/                         # Application mobile Kivy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screens/                   # Écrans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login_screen.py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home_screen.py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annonce_detail_screen.py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publier_screen.py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...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widgets/                   # Widgets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utils/                    # Utilitaires (GPS, caméra)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database/                 # BDD SQLite mobile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main.py                   # Point d'entrée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requirements.txt          # Dépendances mobile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docs/                          # Documentation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uml/                      # Diagrammes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├──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📁</w:t>
      </w:r>
      <w:r w:rsidRPr="00041759">
        <w:rPr>
          <w:rFonts w:ascii="Times New Roman" w:hAnsi="Times New Roman" w:cs="Times New Roman"/>
          <w:sz w:val="28"/>
          <w:szCs w:val="28"/>
        </w:rPr>
        <w:t xml:space="preserve"> screenshots/              # Captures d'écran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lastRenderedPageBreak/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documentation.pdf         # Ce document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└──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Segoe UI Symbol" w:hAnsi="Segoe UI Symbol" w:cs="Segoe UI Symbol"/>
          <w:sz w:val="28"/>
          <w:szCs w:val="28"/>
        </w:rPr>
        <w:t>📄</w:t>
      </w:r>
      <w:r w:rsidRPr="00041759">
        <w:rPr>
          <w:rFonts w:ascii="Times New Roman" w:hAnsi="Times New Roman" w:cs="Times New Roman"/>
          <w:sz w:val="28"/>
          <w:szCs w:val="28"/>
        </w:rPr>
        <w:t xml:space="preserve"> README.md                     # Documentation principale</w:t>
      </w:r>
    </w:p>
    <w:p w:rsid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</w:p>
    <w:p w:rsid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/>
          <w:sz w:val="28"/>
          <w:szCs w:val="28"/>
        </w:rPr>
        <w:t>2.3 Schéma d'architecture détaillé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                 SCHÉMA D'ARCHITECTURE DÉTAILLÉ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CLIENT (NAVIGATEUR)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lastRenderedPageBreak/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Streamlit (http://localhost:8501)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Accueil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Recherche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Détail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Carte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Publier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Mes Ann.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Favoris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>Messagerie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lastRenderedPageBreak/>
        <w:t xml:space="preserve">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▼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BACKEND DJANGO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URLS (api/)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▼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VIEWS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lastRenderedPageBreak/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▼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SERIALIZERS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▼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MODELS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lastRenderedPageBreak/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▼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/>
          <w:sz w:val="28"/>
          <w:szCs w:val="28"/>
        </w:rPr>
        <w:t xml:space="preserve">                    BASE DE DONNÉES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PostgreSQL + PostGIS (ou SQLite)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▼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┌─────────────────────────────────────────────────────────────────────┐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APPLICATION MOBILE KIVY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ScreenManager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Login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Home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>Detail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>Publie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Chat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Carte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lastRenderedPageBreak/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▼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    PLYER                  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┌──────────┐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proofErr w:type="gramStart"/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proofErr w:type="gramEnd"/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GPS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Camera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           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041759" w:rsidRPr="00041759" w:rsidRDefault="00041759" w:rsidP="00041759">
      <w:pPr>
        <w:rPr>
          <w:rFonts w:ascii="Times New Roman" w:hAnsi="Times New Roman" w:cs="Times New Roman" w:hint="eastAsia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</w:t>
      </w: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  <w:r w:rsidRPr="00041759">
        <w:rPr>
          <w:rFonts w:ascii="Times New Roman" w:hAnsi="Times New Roman" w:cs="Times New Roman" w:hint="eastAsia"/>
          <w:sz w:val="28"/>
          <w:szCs w:val="28"/>
        </w:rPr>
        <w:t xml:space="preserve">   </w:t>
      </w:r>
      <w:r w:rsidRPr="00041759">
        <w:rPr>
          <w:rFonts w:ascii="Times New Roman" w:hAnsi="Times New Roman" w:cs="Times New Roman" w:hint="eastAsia"/>
          <w:sz w:val="28"/>
          <w:szCs w:val="28"/>
        </w:rPr>
        <w:t>│</w:t>
      </w:r>
    </w:p>
    <w:p w:rsidR="00127D45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 w:hint="eastAsia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└─────────────────────────────────────────────────────────────────────┘</w:t>
      </w:r>
      <w:r w:rsidR="00675906" w:rsidRPr="00041759">
        <w:rPr>
          <w:rFonts w:ascii="Times New Roman" w:hAnsi="Times New Roman" w:cs="Times New Roman"/>
          <w:sz w:val="28"/>
          <w:szCs w:val="28"/>
        </w:rPr>
        <w:br w:type="page"/>
      </w:r>
    </w:p>
    <w:p w:rsidR="00041759" w:rsidRP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/>
          <w:sz w:val="28"/>
          <w:szCs w:val="28"/>
        </w:rPr>
        <w:lastRenderedPageBreak/>
        <w:t>3. MODÉLISATION DE LA BASE DE DONNÉES</w:t>
      </w:r>
    </w:p>
    <w:p w:rsidR="00041759" w:rsidRDefault="00041759" w:rsidP="00041759">
      <w:pPr>
        <w:rPr>
          <w:rFonts w:ascii="Times New Roman" w:hAnsi="Times New Roman" w:cs="Times New Roman"/>
          <w:sz w:val="28"/>
          <w:szCs w:val="28"/>
        </w:rPr>
      </w:pPr>
      <w:r w:rsidRPr="00041759">
        <w:rPr>
          <w:rFonts w:ascii="Times New Roman" w:hAnsi="Times New Roman" w:cs="Times New Roman"/>
          <w:sz w:val="28"/>
          <w:szCs w:val="28"/>
        </w:rPr>
        <w:t>3.1 Modèle Conceptuel de Données (MCD)</w:t>
      </w:r>
    </w:p>
    <w:p w:rsidR="00993ADB" w:rsidRDefault="00380BED" w:rsidP="000417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189865</wp:posOffset>
            </wp:positionV>
            <wp:extent cx="4933950" cy="7400925"/>
            <wp:effectExtent l="0" t="0" r="0" b="9525"/>
            <wp:wrapTight wrapText="bothSides">
              <wp:wrapPolygon edited="0">
                <wp:start x="0" y="0"/>
                <wp:lineTo x="0" y="21572"/>
                <wp:lineTo x="21517" y="21572"/>
                <wp:lineTo x="21517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Feb 12, 2026, 06_53_32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ADB">
        <w:rPr>
          <w:noProof/>
          <w:lang w:val="fr-FR" w:eastAsia="fr-F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001F3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5thX&#10;icICAADP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="00993ADB" w:rsidRPr="00993ADB">
        <w:t xml:space="preserve">  </w:t>
      </w:r>
    </w:p>
    <w:p w:rsidR="00FD66A3" w:rsidRDefault="00041759">
      <w:pPr>
        <w:rPr>
          <w:rFonts w:ascii="Times New Roman" w:hAnsi="Times New Roman" w:cs="Times New Roman"/>
          <w:sz w:val="28"/>
          <w:szCs w:val="28"/>
        </w:rPr>
      </w:pPr>
      <w:r w:rsidRPr="00FD66A3">
        <w:rPr>
          <w:rFonts w:ascii="Times New Roman" w:hAnsi="Times New Roman" w:cs="Times New Roman"/>
          <w:sz w:val="28"/>
          <w:szCs w:val="28"/>
        </w:rPr>
        <w:lastRenderedPageBreak/>
        <w:t>3.2 Diagramme de classes UML</w:t>
      </w:r>
    </w:p>
    <w:p w:rsidR="00993ADB" w:rsidRDefault="00380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89535</wp:posOffset>
            </wp:positionV>
            <wp:extent cx="5210175" cy="7814945"/>
            <wp:effectExtent l="0" t="0" r="9525" b="0"/>
            <wp:wrapTight wrapText="bothSides">
              <wp:wrapPolygon edited="0">
                <wp:start x="0" y="0"/>
                <wp:lineTo x="0" y="21535"/>
                <wp:lineTo x="21561" y="21535"/>
                <wp:lineTo x="21561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Feb 12, 2026, 07_00_00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81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3ADB" w:rsidRPr="00FD66A3" w:rsidRDefault="00993ADB">
      <w:pPr>
        <w:rPr>
          <w:rFonts w:ascii="Times New Roman" w:hAnsi="Times New Roman" w:cs="Times New Roman"/>
          <w:sz w:val="28"/>
          <w:szCs w:val="28"/>
        </w:rPr>
      </w:pPr>
    </w:p>
    <w:p w:rsidR="00FD66A3" w:rsidRPr="00FD66A3" w:rsidRDefault="00FD66A3" w:rsidP="00FD66A3">
      <w:pPr>
        <w:rPr>
          <w:rFonts w:ascii="Times New Roman" w:hAnsi="Times New Roman" w:cs="Times New Roman"/>
          <w:sz w:val="28"/>
          <w:szCs w:val="28"/>
        </w:rPr>
      </w:pPr>
      <w:r w:rsidRPr="00FD66A3">
        <w:rPr>
          <w:rFonts w:ascii="Times New Roman" w:hAnsi="Times New Roman" w:cs="Times New Roman"/>
          <w:sz w:val="28"/>
          <w:szCs w:val="28"/>
        </w:rPr>
        <w:lastRenderedPageBreak/>
        <w:t>3.3 Dictionnaire des données</w:t>
      </w:r>
    </w:p>
    <w:p w:rsidR="008C7DF1" w:rsidRPr="008C7DF1" w:rsidRDefault="00FD66A3" w:rsidP="008C7D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D66A3">
        <w:rPr>
          <w:rFonts w:ascii="Times New Roman" w:hAnsi="Times New Roman" w:cs="Times New Roman"/>
          <w:sz w:val="28"/>
          <w:szCs w:val="28"/>
        </w:rPr>
        <w:t>Table :</w:t>
      </w:r>
      <w:proofErr w:type="gramEnd"/>
      <w:r w:rsidRPr="00FD66A3">
        <w:rPr>
          <w:rFonts w:ascii="Times New Roman" w:hAnsi="Times New Roman" w:cs="Times New Roman"/>
          <w:sz w:val="28"/>
          <w:szCs w:val="28"/>
        </w:rPr>
        <w:t xml:space="preserve"> utilisateurs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5"/>
        <w:gridCol w:w="1990"/>
        <w:gridCol w:w="3281"/>
        <w:gridCol w:w="1860"/>
      </w:tblGrid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Champ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Contrainte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Identifiant unique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UNIQUE 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Nom d'utilisateur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UNIQUE 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Email de connexion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Mot de passe hashé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ville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Ville de résidence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pays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'France'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Pays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telephone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Numéro de téléphone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avatar_url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URL de l'avatar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CURRENT_TIMESTAMP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Date d'inscription</w:t>
            </w:r>
          </w:p>
        </w:tc>
      </w:tr>
    </w:tbl>
    <w:p w:rsidR="008C7DF1" w:rsidRPr="00380BED" w:rsidRDefault="008C7DF1">
      <w:bookmarkStart w:id="0" w:name="_GoBack"/>
      <w:bookmarkEnd w:id="0"/>
      <w:r w:rsidRPr="008C7DF1">
        <w:rPr>
          <w:rFonts w:ascii="Times New Roman" w:hAnsi="Times New Roman" w:cs="Times New Roman"/>
          <w:sz w:val="28"/>
          <w:szCs w:val="28"/>
        </w:rPr>
        <w:t xml:space="preserve">Table : categories </w:t>
      </w:r>
    </w:p>
    <w:p w:rsidR="008C7DF1" w:rsidRP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36"/>
        <w:gridCol w:w="2089"/>
        <w:gridCol w:w="2627"/>
        <w:gridCol w:w="2104"/>
      </w:tblGrid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Champ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Contrainte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Identifiant unique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nom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UNIQUE 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Nom de la catégorie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icone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'</w:t>
            </w:r>
            <w:r w:rsidRPr="008C7DF1">
              <w:rPr>
                <w:rFonts w:ascii="Segoe UI Symbol" w:hAnsi="Segoe UI Symbol" w:cs="Segoe UI Symbol"/>
                <w:sz w:val="28"/>
                <w:szCs w:val="28"/>
              </w:rPr>
              <w:t>📦</w:t>
            </w: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 xml:space="preserve">Icône d'affichage </w:t>
            </w:r>
          </w:p>
        </w:tc>
      </w:tr>
    </w:tbl>
    <w:p w:rsidR="00127D45" w:rsidRDefault="00127D45" w:rsidP="008C7DF1">
      <w:pPr>
        <w:rPr>
          <w:rFonts w:ascii="Times New Roman" w:hAnsi="Times New Roman" w:cs="Times New Roman"/>
          <w:sz w:val="28"/>
          <w:szCs w:val="28"/>
        </w:rPr>
      </w:pPr>
    </w:p>
    <w:p w:rsid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C7DF1">
        <w:rPr>
          <w:rFonts w:ascii="Times New Roman" w:hAnsi="Times New Roman" w:cs="Times New Roman"/>
          <w:sz w:val="28"/>
          <w:szCs w:val="28"/>
        </w:rPr>
        <w:t>Table :</w:t>
      </w:r>
      <w:proofErr w:type="gramEnd"/>
      <w:r w:rsidRPr="008C7DF1">
        <w:rPr>
          <w:rFonts w:ascii="Times New Roman" w:hAnsi="Times New Roman" w:cs="Times New Roman"/>
          <w:sz w:val="28"/>
          <w:szCs w:val="28"/>
        </w:rPr>
        <w:t xml:space="preserve"> sous_categories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2"/>
        <w:gridCol w:w="2059"/>
        <w:gridCol w:w="2627"/>
        <w:gridCol w:w="2078"/>
      </w:tblGrid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Champ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Contrainte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Identifiant unique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categorie_id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 xml:space="preserve">Référence à la </w:t>
            </w:r>
            <w:r w:rsidRPr="008C7D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catégorie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nom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Nom de la sous-catégorie</w:t>
            </w:r>
          </w:p>
        </w:tc>
      </w:tr>
    </w:tbl>
    <w:p w:rsidR="00127D45" w:rsidRDefault="00127D45"/>
    <w:p w:rsidR="008C7DF1" w:rsidRDefault="008C7DF1"/>
    <w:p w:rsidR="008C7DF1" w:rsidRDefault="008C7D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C7DF1">
        <w:rPr>
          <w:rFonts w:ascii="Times New Roman" w:hAnsi="Times New Roman" w:cs="Times New Roman"/>
          <w:sz w:val="28"/>
          <w:szCs w:val="28"/>
        </w:rPr>
        <w:t>Table :</w:t>
      </w:r>
      <w:proofErr w:type="gramEnd"/>
      <w:r w:rsidRPr="008C7DF1">
        <w:rPr>
          <w:rFonts w:ascii="Times New Roman" w:hAnsi="Times New Roman" w:cs="Times New Roman"/>
          <w:sz w:val="28"/>
          <w:szCs w:val="28"/>
        </w:rPr>
        <w:t xml:space="preserve"> annonces </w:t>
      </w:r>
    </w:p>
    <w:p w:rsidR="008C7DF1" w:rsidRP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2"/>
        <w:gridCol w:w="1716"/>
        <w:gridCol w:w="3058"/>
        <w:gridCol w:w="1990"/>
      </w:tblGrid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Champ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Contrainte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Identifiant unique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titre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Titre de l'annonce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Description détaillée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prix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Prix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categorie_id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Référence catégorie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sous_categorie_id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Référence sous-catégorie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utilisateur_id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Référence vendeur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ville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Ville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pays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'France'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Pays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image_path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URL de l'image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localisation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POINT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Coordonnées GPS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promu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Annonce à la une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vues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Compteur de vues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statut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'active'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active/supprimee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CURRENT_TIMESTAMP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 xml:space="preserve">Date de publication </w:t>
            </w:r>
          </w:p>
        </w:tc>
      </w:tr>
    </w:tbl>
    <w:p w:rsidR="00127D45" w:rsidRDefault="00127D45" w:rsidP="008C7DF1">
      <w:pPr>
        <w:rPr>
          <w:rFonts w:ascii="Times New Roman" w:hAnsi="Times New Roman" w:cs="Times New Roman"/>
          <w:sz w:val="28"/>
          <w:szCs w:val="28"/>
        </w:rPr>
      </w:pPr>
    </w:p>
    <w:p w:rsid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C7DF1">
        <w:rPr>
          <w:rFonts w:ascii="Times New Roman" w:hAnsi="Times New Roman" w:cs="Times New Roman"/>
          <w:sz w:val="28"/>
          <w:szCs w:val="28"/>
        </w:rPr>
        <w:lastRenderedPageBreak/>
        <w:t>Table :</w:t>
      </w:r>
      <w:proofErr w:type="gramEnd"/>
      <w:r w:rsidRPr="008C7DF1">
        <w:rPr>
          <w:rFonts w:ascii="Times New Roman" w:hAnsi="Times New Roman" w:cs="Times New Roman"/>
          <w:sz w:val="28"/>
          <w:szCs w:val="28"/>
        </w:rPr>
        <w:t xml:space="preserve"> favoris</w:t>
      </w:r>
    </w:p>
    <w:p w:rsidR="008C7DF1" w:rsidRP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5"/>
        <w:gridCol w:w="1957"/>
        <w:gridCol w:w="3281"/>
        <w:gridCol w:w="1753"/>
      </w:tblGrid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Champ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Contrainte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utilisateur_id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PRIMARY KEY, 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Référence utilisateur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annonce_id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PRIMARY KEY, 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Référence annonce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CURRENT_TIMESTAMP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Date d'ajout</w:t>
            </w:r>
          </w:p>
        </w:tc>
      </w:tr>
    </w:tbl>
    <w:p w:rsidR="00127D45" w:rsidRPr="008C7DF1" w:rsidRDefault="00127D45">
      <w:pPr>
        <w:rPr>
          <w:rFonts w:ascii="Times New Roman" w:hAnsi="Times New Roman" w:cs="Times New Roman"/>
          <w:sz w:val="28"/>
          <w:szCs w:val="28"/>
        </w:rPr>
      </w:pPr>
    </w:p>
    <w:p w:rsidR="00127D45" w:rsidRDefault="008C7D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C7DF1">
        <w:rPr>
          <w:rFonts w:ascii="Times New Roman" w:hAnsi="Times New Roman" w:cs="Times New Roman"/>
          <w:sz w:val="28"/>
          <w:szCs w:val="28"/>
        </w:rPr>
        <w:t>Table :</w:t>
      </w:r>
      <w:proofErr w:type="gramEnd"/>
      <w:r w:rsidRPr="008C7DF1">
        <w:rPr>
          <w:rFonts w:ascii="Times New Roman" w:hAnsi="Times New Roman" w:cs="Times New Roman"/>
          <w:sz w:val="28"/>
          <w:szCs w:val="28"/>
        </w:rPr>
        <w:t xml:space="preserve"> messages</w:t>
      </w:r>
    </w:p>
    <w:p w:rsidR="008C7DF1" w:rsidRP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42"/>
        <w:gridCol w:w="1918"/>
        <w:gridCol w:w="3281"/>
        <w:gridCol w:w="1715"/>
      </w:tblGrid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Champ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Contrainte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Identifiant unique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expediteur_id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Expéditeur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destinataire_id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Destinataire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annonce_id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Annonce concernée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contenu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Contenu du message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lu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Message lu/non lu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CURRENT_TIMESTAMP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Date d'envoi</w:t>
            </w:r>
          </w:p>
        </w:tc>
      </w:tr>
    </w:tbl>
    <w:p w:rsid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</w:p>
    <w:p w:rsidR="008C7DF1" w:rsidRP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C7DF1">
        <w:rPr>
          <w:rFonts w:ascii="Times New Roman" w:hAnsi="Times New Roman" w:cs="Times New Roman"/>
          <w:sz w:val="28"/>
          <w:szCs w:val="28"/>
        </w:rPr>
        <w:t>Table :</w:t>
      </w:r>
      <w:proofErr w:type="gramEnd"/>
      <w:r w:rsidRPr="008C7DF1">
        <w:rPr>
          <w:rFonts w:ascii="Times New Roman" w:hAnsi="Times New Roman" w:cs="Times New Roman"/>
          <w:sz w:val="28"/>
          <w:szCs w:val="28"/>
        </w:rPr>
        <w:t xml:space="preserve"> signalements</w:t>
      </w:r>
    </w:p>
    <w:p w:rsidR="008C7DF1" w:rsidRP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4"/>
        <w:gridCol w:w="1942"/>
        <w:gridCol w:w="3281"/>
        <w:gridCol w:w="1789"/>
      </w:tblGrid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Champ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Contrainte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Identifiant unique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annonce_id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Annonce signalée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utilisateur_id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FOREIGN KEY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Utilisateur signalant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raison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Motif du signalement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statut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'en attente'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en attente/traité</w:t>
            </w:r>
          </w:p>
        </w:tc>
      </w:tr>
      <w:tr w:rsidR="008C7DF1" w:rsidRPr="008C7DF1" w:rsidTr="008C7DF1"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DEFAULT CURRENT_TIMESTAMP</w:t>
            </w:r>
          </w:p>
        </w:tc>
        <w:tc>
          <w:tcPr>
            <w:tcW w:w="2195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Date du signalement</w:t>
            </w:r>
          </w:p>
        </w:tc>
      </w:tr>
    </w:tbl>
    <w:p w:rsid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</w:p>
    <w:p w:rsidR="008C7DF1" w:rsidRP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  <w:r w:rsidRPr="008C7DF1">
        <w:rPr>
          <w:rFonts w:ascii="Times New Roman" w:hAnsi="Times New Roman" w:cs="Times New Roman"/>
          <w:sz w:val="28"/>
          <w:szCs w:val="28"/>
        </w:rPr>
        <w:t>3.4 Requêtes SQL principales</w:t>
      </w:r>
    </w:p>
    <w:p w:rsid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  <w:r w:rsidRPr="008C7DF1">
        <w:rPr>
          <w:rFonts w:ascii="Times New Roman" w:hAnsi="Times New Roman" w:cs="Times New Roman"/>
          <w:sz w:val="28"/>
          <w:szCs w:val="28"/>
        </w:rPr>
        <w:t xml:space="preserve">Création d'un </w:t>
      </w:r>
      <w:proofErr w:type="gramStart"/>
      <w:r w:rsidRPr="008C7DF1">
        <w:rPr>
          <w:rFonts w:ascii="Times New Roman" w:hAnsi="Times New Roman" w:cs="Times New Roman"/>
          <w:sz w:val="28"/>
          <w:szCs w:val="28"/>
        </w:rPr>
        <w:t>utilisateur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INSERT INTO utilisateurs (username, email, password, ville, pays, telephone)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VALUES (?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,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, ?, ?, ?, ?);</w:t>
            </w:r>
          </w:p>
        </w:tc>
      </w:tr>
    </w:tbl>
    <w:p w:rsidR="00675906" w:rsidRDefault="00675906" w:rsidP="008C7DF1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8C7DF1">
      <w:pPr>
        <w:rPr>
          <w:rFonts w:ascii="Times New Roman" w:hAnsi="Times New Roman" w:cs="Times New Roman"/>
          <w:sz w:val="28"/>
          <w:szCs w:val="28"/>
        </w:rPr>
      </w:pPr>
    </w:p>
    <w:p w:rsidR="008C7DF1" w:rsidRPr="008C7DF1" w:rsidRDefault="00675906" w:rsidP="008C7DF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Authentification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SELECT id, username, email, ville, pays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FROM utilisateurs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WHERE email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AND password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</w:tbl>
    <w:p w:rsid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</w:p>
    <w:p w:rsidR="008C7DF1" w:rsidRP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Annonces </w:t>
      </w:r>
      <w:proofErr w:type="gramStart"/>
      <w:r>
        <w:rPr>
          <w:rFonts w:ascii="Times New Roman" w:hAnsi="Times New Roman" w:cs="Times New Roman"/>
          <w:sz w:val="28"/>
          <w:szCs w:val="28"/>
        </w:rPr>
        <w:t>récentes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8C7DF1" w:rsidRPr="008C7DF1" w:rsidTr="008C7DF1">
        <w:tc>
          <w:tcPr>
            <w:tcW w:w="8780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SELECT a.*, c.nom as categorie, u.username as vendeur</w:t>
            </w:r>
          </w:p>
        </w:tc>
      </w:tr>
      <w:tr w:rsidR="008C7DF1" w:rsidRPr="008C7DF1" w:rsidTr="008C7DF1">
        <w:tc>
          <w:tcPr>
            <w:tcW w:w="8780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FROM annonces a</w:t>
            </w:r>
          </w:p>
        </w:tc>
      </w:tr>
      <w:tr w:rsidR="008C7DF1" w:rsidRPr="008C7DF1" w:rsidTr="008C7DF1">
        <w:tc>
          <w:tcPr>
            <w:tcW w:w="8780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JOIN categories c ON a.categorie_id = c.id</w:t>
            </w:r>
          </w:p>
        </w:tc>
      </w:tr>
      <w:tr w:rsidR="008C7DF1" w:rsidRPr="008C7DF1" w:rsidTr="008C7DF1">
        <w:tc>
          <w:tcPr>
            <w:tcW w:w="8780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JOIN utilisateurs u ON a.utilisateur_id = u.id</w:t>
            </w:r>
          </w:p>
        </w:tc>
      </w:tr>
      <w:tr w:rsidR="008C7DF1" w:rsidRPr="008C7DF1" w:rsidTr="008C7DF1">
        <w:tc>
          <w:tcPr>
            <w:tcW w:w="8780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WHERE a.statut = 'active'</w:t>
            </w:r>
          </w:p>
        </w:tc>
      </w:tr>
      <w:tr w:rsidR="008C7DF1" w:rsidRPr="008C7DF1" w:rsidTr="008C7DF1">
        <w:tc>
          <w:tcPr>
            <w:tcW w:w="8780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ORDER BY a.created_at DESC</w:t>
            </w:r>
          </w:p>
        </w:tc>
      </w:tr>
      <w:tr w:rsidR="008C7DF1" w:rsidRPr="008C7DF1" w:rsidTr="008C7DF1">
        <w:tc>
          <w:tcPr>
            <w:tcW w:w="8780" w:type="dxa"/>
          </w:tcPr>
          <w:p w:rsidR="008C7DF1" w:rsidRPr="008C7DF1" w:rsidRDefault="008C7DF1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7DF1">
              <w:rPr>
                <w:rFonts w:ascii="Times New Roman" w:hAnsi="Times New Roman" w:cs="Times New Roman"/>
                <w:sz w:val="28"/>
                <w:szCs w:val="28"/>
              </w:rPr>
              <w:t>LIMIT 20;</w:t>
            </w:r>
          </w:p>
        </w:tc>
      </w:tr>
    </w:tbl>
    <w:p w:rsidR="008C7DF1" w:rsidRDefault="008C7DF1" w:rsidP="008C7DF1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Recherche </w:t>
      </w:r>
      <w:proofErr w:type="gramStart"/>
      <w:r>
        <w:rPr>
          <w:rFonts w:ascii="Times New Roman" w:hAnsi="Times New Roman" w:cs="Times New Roman"/>
          <w:sz w:val="28"/>
          <w:szCs w:val="28"/>
        </w:rPr>
        <w:t>avancée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SELECT a.*, c.nom as categorie, u.username as vendeur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FROM annonces a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JOIN categories c ON a.categorie_id = c.id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JOIN utilisateurs u ON a.utilisateur_id = u.id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WHERE a.statut = 'active'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AND (a.titre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LIKE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OR a.description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LIKE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AND a.prix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BETWEEN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AND ?</w:t>
            </w:r>
            <w:proofErr w:type="gramEnd"/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AND a.ville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LIKE ?</w:t>
            </w:r>
            <w:proofErr w:type="gramEnd"/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AND a.pays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</w:p>
        </w:tc>
      </w:tr>
      <w:tr w:rsidR="00675906" w:rsidRPr="008C7DF1" w:rsidTr="00675906">
        <w:tc>
          <w:tcPr>
            <w:tcW w:w="8780" w:type="dxa"/>
          </w:tcPr>
          <w:p w:rsidR="00675906" w:rsidRPr="008C7DF1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ORDER BY a.promu DESC, a.created_at DESC;</w:t>
            </w:r>
          </w:p>
        </w:tc>
      </w:tr>
    </w:tbl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Ajout aux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favoris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INSERT INTO favoris (utilisateur_id, annonce_id) VALUES (?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,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75906" w:rsidRPr="008C7DF1" w:rsidTr="00675906">
        <w:tc>
          <w:tcPr>
            <w:tcW w:w="8780" w:type="dxa"/>
          </w:tcPr>
          <w:p w:rsidR="00675906" w:rsidRPr="008C7DF1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Messages entre </w:t>
      </w:r>
      <w:proofErr w:type="gramStart"/>
      <w:r>
        <w:rPr>
          <w:rFonts w:ascii="Times New Roman" w:hAnsi="Times New Roman" w:cs="Times New Roman"/>
          <w:sz w:val="28"/>
          <w:szCs w:val="28"/>
        </w:rPr>
        <w:t>utilisateurs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SELECT m.*, u.username as expediteur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FROM messages m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JOIN utilisateurs u ON m.expediteur_id = u.id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WHERE (m.expediteur_id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AND m.destinataire_id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OR (m.expediteur_id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AND m.destinataire_id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75906" w:rsidRPr="008C7DF1" w:rsidTr="00675906">
        <w:tc>
          <w:tcPr>
            <w:tcW w:w="8780" w:type="dxa"/>
          </w:tcPr>
          <w:p w:rsidR="00675906" w:rsidRPr="008C7DF1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ORDER BY m.created_at ASC;</w:t>
            </w:r>
          </w:p>
        </w:tc>
      </w:tr>
    </w:tbl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Statistiques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SELECT COUNT(*) FROM annonces WHERE statut = 'active'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SELECT SUM(vues) FROM annonces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SELECT COUNT(*) FROM utilisateurs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SELECT COUNT(*) FROM messages</w:t>
            </w:r>
          </w:p>
        </w:tc>
      </w:tr>
      <w:tr w:rsidR="00675906" w:rsidRPr="008C7DF1" w:rsidTr="00675906">
        <w:tc>
          <w:tcPr>
            <w:tcW w:w="8780" w:type="dxa"/>
          </w:tcPr>
          <w:p w:rsidR="00675906" w:rsidRPr="008C7DF1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4. BACKEND DJANGO REST API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4.1 Modèles Django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 backend/annonces/models.py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from django.contrib.gis.db import models as gis_models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from django.contrib.auth.models import AbstractUser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from django.db import models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class Utilisateur(AbstractUser):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"""Modèle utilisateur personnalisé avec géolocalisation"""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telephone = models.CharField(max_length=20, blank=True)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avatar = models.URLField(blank=True)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localisation = gis_models.PointField(srid=4326, null=True, blank=True)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ville = models.CharField(max_length=100, blank=True)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pays = models.CharField(max_length=50, default='France',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choices=[('FR', 'France'), ('MG', 'Madagascar')])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date_inscription = models.DateTimeField(auto_now_add=True)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class Meta: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verbose_name = "Utilisateur"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verbose_name_plural = "Utilisateurs"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def __str__(self):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return self.username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class Categorie(models.Model):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"""Catégories principales"""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nom = models.CharField(max_length=100, unique=True)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description = models.TextField(blank=True)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icone = models.CharField(max_length=50, default='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📦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')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ordre = models.IntegerField(default=0)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class Meta: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ordering = ['ordre']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def __str__(self):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return self.nom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class SousCategorie(models.Model):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"""Sous-catégories"""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categorie = models.ForeignKey(Categorie, on_delete=models.CASCADE,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related_name='sous_categories')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nom = models.CharField(max_length=100)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class Meta: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unique_together = ['categorie', 'nom']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def __str__(self):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return f"{self.categorie.nom} - {self.nom}"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class Annonce(models.Model):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"""Annonce principale avec géolocalisation"""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STATUT_CHOICES = [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('brouillon', 'Brouillon'),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('publiee', 'Publiée'),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('archivee', 'Archivée'),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('supprimee', 'Supprimée'),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]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titre = models.CharField(max_length=200)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description = models.TextField()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prix = models.DecimalField(max_digits=10, decimal_places=2)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categorie = models.ForeignKey(Categorie, on_delete=models.SET_NULL, null=True)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sous_categorie = models.ForeignKey(SousCategorie, on_delete=models.SET_NULL,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null=True, blank=True)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utilisateur = models.ForeignKey(Utilisateur, on_delete=models.CASCADE,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related_name='annonces')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localisation = gis_models.PointField(srid=4326)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adresse = models.CharField(max_length=255)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ville = models.CharField(max_length=100)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pays = models.CharField(max_length=50, default='France')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image = models.ImageField(upload_to='annonces/%Y/%m/%d/', blank=True, null=True)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vues = models.IntegerField(default=0)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promu = models.BooleanField(default=False)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statut = models.CharField(max_length=20, choices=STATUT_CHOICES, default='publiee')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created_at = models.DateTimeField(auto_now_add=True)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updated_at = models.DateTimeField(auto_now=True)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class Meta: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ordering = ['-promu', '-created_at']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def __str__(self):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return self.titre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class Favori(models.Model):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"""Favoris utilisateur"""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utilisateur = models.ForeignKey(Utilisateur, on_delete=models.CASCADE)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annonce = models.ForeignKey(Annonce, on_delete=models.CASCADE)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created_at = models.DateTimeField(auto_now_add=True)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class Meta: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unique_together = ['utilisateur', 'annonce']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class Message(models.Model):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"""Messagerie entre utilisateurs"""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expediteur = models.ForeignKey(Utilisateur, on_delete=models.CASCADE,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related_name='messages_envoyes')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destinataire = models.ForeignKey(Utilisateur, on_delete=models.CASCADE,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related_name='messages_recus')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annonce = models.ForeignKey(Annonce, on_delete=models.SET_NULL, null=True)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contenu = models.TextField()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lu = models.BooleanField(default=False)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created_at = models.DateTimeField(auto_now_add=True)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class Meta: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ordering = ['created_at']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class Signalement(models.Model):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"""Signalement d'annonces inappropriées"""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RAISON_CHOICES = [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('arnaque', 'Arnaque / Fraude'),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('inapproprié', 'Contenu inapproprié'),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('spam', 'Spam / Publicité abusive'),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('fausse', 'Informations fausses'),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    ('autre', 'Autre problème'),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]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annonce = models.ForeignKey(Annonce, on_delete=models.CASCADE)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utilisateur = models.ForeignKey(Utilisateur, on_delete=models.CASCADE)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raison = models.CharField(max_length=50, choices=RAISON_CHOICES)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description = models.TextField(blank=True)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statut = models.CharField(max_length=20, default='en_attente')</w:t>
            </w:r>
          </w:p>
        </w:tc>
      </w:tr>
      <w:tr w:rsidR="00675906" w:rsidRPr="008C7DF1" w:rsidTr="00675906">
        <w:tc>
          <w:tcPr>
            <w:tcW w:w="8780" w:type="dxa"/>
          </w:tcPr>
          <w:p w:rsidR="00675906" w:rsidRPr="008C7DF1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   created_at = models.DateTimeField(auto_now_add=True</w:t>
            </w:r>
          </w:p>
        </w:tc>
      </w:tr>
    </w:tbl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4.2 Endpoints API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                   ENDPOINTS API REST COMPLETS                     </w:t>
      </w: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├─────────────────────────────────────────────────────────────────────┤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🔐</w:t>
      </w:r>
      <w:r w:rsidRPr="00675906">
        <w:rPr>
          <w:rFonts w:ascii="Times New Roman" w:hAnsi="Times New Roman" w:cs="Times New Roman"/>
          <w:sz w:val="28"/>
          <w:szCs w:val="28"/>
        </w:rPr>
        <w:t xml:space="preserve"> AUTHENTIFICATION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POST   /api/auth/register/           - Inscription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POST   /api/auth/login/              - Connexion (JWT)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POST   /api/auth/token/refresh/      - Rafraîchir token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POST   /api/auth/logout/             - Déconnexion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GET    /api/auth/profile/            - Profil utilisateur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📦</w:t>
      </w:r>
      <w:r w:rsidRPr="00675906">
        <w:rPr>
          <w:rFonts w:ascii="Times New Roman" w:hAnsi="Times New Roman" w:cs="Times New Roman"/>
          <w:sz w:val="28"/>
          <w:szCs w:val="28"/>
        </w:rPr>
        <w:t xml:space="preserve"> ANNONCES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GET    /</w:t>
      </w:r>
      <w:proofErr w:type="gramStart"/>
      <w:r w:rsidRPr="00675906">
        <w:rPr>
          <w:rFonts w:ascii="Times New Roman" w:hAnsi="Times New Roman" w:cs="Times New Roman" w:hint="eastAsia"/>
          <w:sz w:val="28"/>
          <w:szCs w:val="28"/>
        </w:rPr>
        <w:t>api/</w:t>
      </w:r>
      <w:proofErr w:type="gramEnd"/>
      <w:r w:rsidRPr="00675906">
        <w:rPr>
          <w:rFonts w:ascii="Times New Roman" w:hAnsi="Times New Roman" w:cs="Times New Roman" w:hint="eastAsia"/>
          <w:sz w:val="28"/>
          <w:szCs w:val="28"/>
        </w:rPr>
        <w:t>annonces/                - Liste toutes annonces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POST   /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api/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annonces/               - Créer une annonce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GET    /api/annonces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/{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id}/          - Détail annonce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PUT    /api/annonces</w:t>
      </w:r>
      <w:proofErr w:type="gramStart"/>
      <w:r w:rsidRPr="00675906">
        <w:rPr>
          <w:rFonts w:ascii="Times New Roman" w:hAnsi="Times New Roman" w:cs="Times New Roman" w:hint="eastAsia"/>
          <w:sz w:val="28"/>
          <w:szCs w:val="28"/>
        </w:rPr>
        <w:t>/{</w:t>
      </w:r>
      <w:proofErr w:type="gramEnd"/>
      <w:r w:rsidRPr="00675906">
        <w:rPr>
          <w:rFonts w:ascii="Times New Roman" w:hAnsi="Times New Roman" w:cs="Times New Roman" w:hint="eastAsia"/>
          <w:sz w:val="28"/>
          <w:szCs w:val="28"/>
        </w:rPr>
        <w:t>id}/          - Modifier annonce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DELETE /api/annonces</w:t>
      </w:r>
      <w:proofErr w:type="gramStart"/>
      <w:r w:rsidRPr="00675906">
        <w:rPr>
          <w:rFonts w:ascii="Times New Roman" w:hAnsi="Times New Roman" w:cs="Times New Roman" w:hint="eastAsia"/>
          <w:sz w:val="28"/>
          <w:szCs w:val="28"/>
        </w:rPr>
        <w:t>/{</w:t>
      </w:r>
      <w:proofErr w:type="gramEnd"/>
      <w:r w:rsidRPr="00675906">
        <w:rPr>
          <w:rFonts w:ascii="Times New Roman" w:hAnsi="Times New Roman" w:cs="Times New Roman" w:hint="eastAsia"/>
          <w:sz w:val="28"/>
          <w:szCs w:val="28"/>
        </w:rPr>
        <w:t>id}/          - Supprimer annonce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GET    /api/annonces/recentes/       - Annonces récentes (10)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lastRenderedPageBreak/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GET    /api/annonces/mes-annonces/   - Annonces utilisateur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POST   /api/annonces</w:t>
      </w:r>
      <w:proofErr w:type="gramStart"/>
      <w:r w:rsidRPr="00675906">
        <w:rPr>
          <w:rFonts w:ascii="Times New Roman" w:hAnsi="Times New Roman" w:cs="Times New Roman" w:hint="eastAsia"/>
          <w:sz w:val="28"/>
          <w:szCs w:val="28"/>
        </w:rPr>
        <w:t>/{</w:t>
      </w:r>
      <w:proofErr w:type="gramEnd"/>
      <w:r w:rsidRPr="00675906">
        <w:rPr>
          <w:rFonts w:ascii="Times New Roman" w:hAnsi="Times New Roman" w:cs="Times New Roman" w:hint="eastAsia"/>
          <w:sz w:val="28"/>
          <w:szCs w:val="28"/>
        </w:rPr>
        <w:t>id}/promouvoir/ - Promouvoir annonce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CATÉGORIES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GET    /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api/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categories/             - Liste catégories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GET    /api/categories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/{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id}/        - Détail catégorie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GET    /api/categories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/{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id}/sous-categories/ - Sous-catégories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❤</w:t>
      </w:r>
      <w:r w:rsidRPr="00675906">
        <w:rPr>
          <w:rFonts w:ascii="Times New Roman" w:hAnsi="Times New Roman" w:cs="Times New Roman"/>
          <w:sz w:val="28"/>
          <w:szCs w:val="28"/>
        </w:rPr>
        <w:t>️ FAVORIS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GET    /</w:t>
      </w:r>
      <w:proofErr w:type="gramStart"/>
      <w:r w:rsidRPr="00675906">
        <w:rPr>
          <w:rFonts w:ascii="Times New Roman" w:hAnsi="Times New Roman" w:cs="Times New Roman" w:hint="eastAsia"/>
          <w:sz w:val="28"/>
          <w:szCs w:val="28"/>
        </w:rPr>
        <w:t>api/</w:t>
      </w:r>
      <w:proofErr w:type="gramEnd"/>
      <w:r w:rsidRPr="00675906">
        <w:rPr>
          <w:rFonts w:ascii="Times New Roman" w:hAnsi="Times New Roman" w:cs="Times New Roman" w:hint="eastAsia"/>
          <w:sz w:val="28"/>
          <w:szCs w:val="28"/>
        </w:rPr>
        <w:t>favoris/                - Liste favoris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POST   /api/favoris/toggle</w:t>
      </w:r>
      <w:proofErr w:type="gramStart"/>
      <w:r w:rsidRPr="00675906">
        <w:rPr>
          <w:rFonts w:ascii="Times New Roman" w:hAnsi="Times New Roman" w:cs="Times New Roman" w:hint="eastAsia"/>
          <w:sz w:val="28"/>
          <w:szCs w:val="28"/>
        </w:rPr>
        <w:t>/{</w:t>
      </w:r>
      <w:proofErr w:type="gramEnd"/>
      <w:r w:rsidRPr="00675906">
        <w:rPr>
          <w:rFonts w:ascii="Times New Roman" w:hAnsi="Times New Roman" w:cs="Times New Roman" w:hint="eastAsia"/>
          <w:sz w:val="28"/>
          <w:szCs w:val="28"/>
        </w:rPr>
        <w:t>id}/    - Ajouter/retirer favori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GET    /api/favoris/check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/{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id}/     - Vérifier favori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💬</w:t>
      </w:r>
      <w:r w:rsidRPr="00675906">
        <w:rPr>
          <w:rFonts w:ascii="Times New Roman" w:hAnsi="Times New Roman" w:cs="Times New Roman"/>
          <w:sz w:val="28"/>
          <w:szCs w:val="28"/>
        </w:rPr>
        <w:t xml:space="preserve"> MESSAGERIE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GET    /api/messages/conversations/ - Liste conversations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GET    /api/messages</w:t>
      </w:r>
      <w:proofErr w:type="gramStart"/>
      <w:r w:rsidRPr="00675906">
        <w:rPr>
          <w:rFonts w:ascii="Times New Roman" w:hAnsi="Times New Roman" w:cs="Times New Roman" w:hint="eastAsia"/>
          <w:sz w:val="28"/>
          <w:szCs w:val="28"/>
        </w:rPr>
        <w:t>/{</w:t>
      </w:r>
      <w:proofErr w:type="gramEnd"/>
      <w:r w:rsidRPr="00675906">
        <w:rPr>
          <w:rFonts w:ascii="Times New Roman" w:hAnsi="Times New Roman" w:cs="Times New Roman" w:hint="eastAsia"/>
          <w:sz w:val="28"/>
          <w:szCs w:val="28"/>
        </w:rPr>
        <w:t>user_id}/     - Messages avec utilisateur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POST   /</w:t>
      </w:r>
      <w:proofErr w:type="gramStart"/>
      <w:r w:rsidRPr="00675906">
        <w:rPr>
          <w:rFonts w:ascii="Times New Roman" w:hAnsi="Times New Roman" w:cs="Times New Roman" w:hint="eastAsia"/>
          <w:sz w:val="28"/>
          <w:szCs w:val="28"/>
        </w:rPr>
        <w:t>api/</w:t>
      </w:r>
      <w:proofErr w:type="gramEnd"/>
      <w:r w:rsidRPr="00675906">
        <w:rPr>
          <w:rFonts w:ascii="Times New Roman" w:hAnsi="Times New Roman" w:cs="Times New Roman" w:hint="eastAsia"/>
          <w:sz w:val="28"/>
          <w:szCs w:val="28"/>
        </w:rPr>
        <w:t>messages/              - Envoyer message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⚠</w:t>
      </w:r>
      <w:r w:rsidRPr="00675906">
        <w:rPr>
          <w:rFonts w:ascii="Times New Roman" w:hAnsi="Times New Roman" w:cs="Times New Roman"/>
          <w:sz w:val="28"/>
          <w:szCs w:val="28"/>
        </w:rPr>
        <w:t>️ SIGNALEMENTS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lastRenderedPageBreak/>
        <w:t>└──</w:t>
      </w:r>
      <w:r w:rsidRPr="00675906">
        <w:rPr>
          <w:rFonts w:ascii="Times New Roman" w:hAnsi="Times New Roman" w:cs="Times New Roman" w:hint="eastAsia"/>
          <w:sz w:val="28"/>
          <w:szCs w:val="28"/>
        </w:rPr>
        <w:t xml:space="preserve"> POST   /</w:t>
      </w:r>
      <w:proofErr w:type="gramStart"/>
      <w:r w:rsidRPr="00675906">
        <w:rPr>
          <w:rFonts w:ascii="Times New Roman" w:hAnsi="Times New Roman" w:cs="Times New Roman" w:hint="eastAsia"/>
          <w:sz w:val="28"/>
          <w:szCs w:val="28"/>
        </w:rPr>
        <w:t>api/</w:t>
      </w:r>
      <w:proofErr w:type="gramEnd"/>
      <w:r w:rsidRPr="00675906">
        <w:rPr>
          <w:rFonts w:ascii="Times New Roman" w:hAnsi="Times New Roman" w:cs="Times New Roman" w:hint="eastAsia"/>
          <w:sz w:val="28"/>
          <w:szCs w:val="28"/>
        </w:rPr>
        <w:t>signalements/          - Signaler une annonce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📊</w:t>
      </w:r>
      <w:r w:rsidRPr="00675906">
        <w:rPr>
          <w:rFonts w:ascii="Times New Roman" w:hAnsi="Times New Roman" w:cs="Times New Roman"/>
          <w:sz w:val="28"/>
          <w:szCs w:val="28"/>
        </w:rPr>
        <w:t xml:space="preserve"> STATISTIQUES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GET    /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api/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stats/                 - Statistiques générales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🔍</w:t>
      </w:r>
      <w:r w:rsidRPr="00675906">
        <w:rPr>
          <w:rFonts w:ascii="Times New Roman" w:hAnsi="Times New Roman" w:cs="Times New Roman"/>
          <w:sz w:val="28"/>
          <w:szCs w:val="28"/>
        </w:rPr>
        <w:t xml:space="preserve"> RECHERCHE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GET    /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api/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recherche/             - Recherche avancée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Query params: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q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mots-clés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categorie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ID catégorie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ville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nom ville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pays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France/Madagascar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- prix_min: prix minimum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- prix_max: prix maximum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tri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date, prix, vues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ordre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asc, desc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4.3 Authentification JWT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Configuration (settings.py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# backend/config/settings.py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REST_FRAMEWORK = {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'DEFAULT_AUTHENTICATION_CLASSES': (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'rest_framework_simplejwt.authentication.JWTAuthentication',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),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'DEFAULT_PERMISSION_CLASSES': (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'rest_framework.permissions.IsAuthenticatedOrReadOnly',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),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'DEFAULT_FILTER_BACKENDS': (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'django_filters.rest_framework.DjangoFilterBackend',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),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'DEFAULT_PAGINATION_CLASS': 'rest_framework.pagination.PageNumberPagination',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'PAGE_SIZE': 20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}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datetime import timedelta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SIMPLE_JWT = {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'ACCESS_TOKEN_LIFETIME':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timedelta(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hours=1),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'REFRESH_TOKEN_LIFETIME':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timedelta(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days=7),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'ROTATE_REFRESH_TOKENS': True,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}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Views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d'authentification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># backend/utilisateurs/views.py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rest_framework import generics, permissions, status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rest_framework.response import Response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rest_framework_simplejwt.tokens import RefreshToken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.serializers import UtilisateurSerializer, RegisterSerializer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RegisterView(generics.CreateAPIView):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"""Inscription d'un nouvel utilisateur"""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serializer_class = RegisterSerializer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permission_classes = [permissions.AllowAny]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post(self, request, *args, **kwargs):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serializer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self.get_serializer(data=request.data)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serializer.is_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valid(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raise_exception=True)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user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serializer.save()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refresh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RefreshToken.for_user(user)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Response({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'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user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': UtilisateurSerializer(user).data,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'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refresh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': str(refresh),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'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access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': str(refresh.access_token),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}, status=status.HTTP_201_CREATED)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ProfileView(generics.RetrieveUpdateAPIView):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"""Profil de l'utilisateur connecté"""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serializer_class = UtilisateurSerializer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permission_classes = [permissions.IsAuthenticated]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get_object(self):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self.request.user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5. FRONTEND WEB STREAMLIT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5.1 Structure de l'application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frontend_streamlit/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app.py                          # Point d'entrée principal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database.py                     # Gestion BDD SQLite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requirements.txt                # Dépendances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pages/                          # Pages de l'application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accueil.py                 # Page d'accueil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recherche.py               #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Recherche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avancée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lastRenderedPageBreak/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detail_annonce.py          # Détail annonce + carte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publier.py                # Publication annonce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mes_annonces.py           # Gestion des annonces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favoris.py                # Gestion des favoris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messagerie.py            # Messagerie + chatbot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profil.py                # Profil utilisateur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carte.py                 # Carte interactive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connexion.py             # Connexion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inscription.py           # Inscription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components/                    # Composants réutilisables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cards.py                 # Cartes d'annonces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map.py                  # Carte Folium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uploads/                     # Images uploadées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5.2 Composants réutilisables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Composant Carte d'annonce (cards.py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streamlit as st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lastRenderedPageBreak/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database import is_favori, toggle_favori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annonce_card(annonce, show_actions=True):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"""Affiche une carte d'annonce stylisée"""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st.container():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st.markdown(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f"""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&lt;div style="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background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white;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border-radius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12px;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padding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15px;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margin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10px 0;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border-left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5px solid #06D6A0;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box-shadow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 0 4px 12px rgba(0,0,0,0.05);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&lt;div style="display: flex; gap: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15px;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&lt;div style="flex: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1;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&lt;img src="{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annonce.get(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'image', '')}"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style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="width: 100%; height: 120px; object-fit: cover; border-radius: 8px;"&gt;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&lt;/div&gt;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&lt;div style="flex: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2;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&lt;h4 style="margin: 0 0 8px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0;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"&gt;{annonce['titre']}&lt;/h4&gt;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&lt;h3 style="margin: 0 0 10px 0; color: #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06D6A0;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    {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annonce[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'prix']} €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&lt;/h3&gt;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&lt;p style="margin: 5px 0; color: #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666;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675906">
        <w:rPr>
          <w:rFonts w:ascii="Segoe UI Symbol" w:hAnsi="Segoe UI Symbol" w:cs="Segoe UI Symbol"/>
          <w:sz w:val="28"/>
          <w:szCs w:val="28"/>
        </w:rPr>
        <w:t>📍</w:t>
      </w:r>
      <w:r w:rsidRPr="00675906">
        <w:rPr>
          <w:rFonts w:ascii="Times New Roman" w:hAnsi="Times New Roman" w:cs="Times New Roman"/>
          <w:sz w:val="28"/>
          <w:szCs w:val="28"/>
        </w:rPr>
        <w:t xml:space="preserve"> {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annonce[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'ville']}, {annonce['pays']} |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{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annonce[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'categorie']}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&lt;/p&gt;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&lt;p style="margin: 5px 0; color: #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666;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675906">
        <w:rPr>
          <w:rFonts w:ascii="Segoe UI Symbol" w:hAnsi="Segoe UI Symbol" w:cs="Segoe UI Symbol"/>
          <w:sz w:val="28"/>
          <w:szCs w:val="28"/>
        </w:rPr>
        <w:t>👤</w:t>
      </w:r>
      <w:r w:rsidRPr="00675906">
        <w:rPr>
          <w:rFonts w:ascii="Times New Roman" w:hAnsi="Times New Roman" w:cs="Times New Roman"/>
          <w:sz w:val="28"/>
          <w:szCs w:val="28"/>
        </w:rPr>
        <w:t xml:space="preserve"> {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annonce[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'vendeur']} | </w:t>
      </w:r>
      <w:r w:rsidRPr="00675906">
        <w:rPr>
          <w:rFonts w:ascii="Segoe UI Symbol" w:hAnsi="Segoe UI Symbol" w:cs="Segoe UI Symbol"/>
          <w:sz w:val="28"/>
          <w:szCs w:val="28"/>
        </w:rPr>
        <w:t>👁</w:t>
      </w:r>
      <w:r w:rsidRPr="00675906">
        <w:rPr>
          <w:rFonts w:ascii="Times New Roman" w:hAnsi="Times New Roman" w:cs="Times New Roman"/>
          <w:sz w:val="28"/>
          <w:szCs w:val="28"/>
        </w:rPr>
        <w:t>️ {annonce['vues']} vues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    &lt;/p&gt;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&lt;/div&gt;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""", unsafe_allow_html=True)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show_actions: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afficher_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actions(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annonce)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afficher_actions(annonce):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"""Boutons d'action sous l'annonce"""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col1, col2, col3, col4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st.columns(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4)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col1: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st.button("</w:t>
      </w:r>
      <w:r w:rsidRPr="00675906">
        <w:rPr>
          <w:rFonts w:ascii="Segoe UI Symbol" w:hAnsi="Segoe UI Symbol" w:cs="Segoe UI Symbol"/>
          <w:sz w:val="28"/>
          <w:szCs w:val="28"/>
        </w:rPr>
        <w:t>👁</w:t>
      </w:r>
      <w:r w:rsidRPr="00675906">
        <w:rPr>
          <w:rFonts w:ascii="Times New Roman" w:hAnsi="Times New Roman" w:cs="Times New Roman"/>
          <w:sz w:val="28"/>
          <w:szCs w:val="28"/>
        </w:rPr>
        <w:t>️ Voir", key=f"view_{annonce['id']}"):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st.session_state.selected_annonce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annonce[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'id']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st.session_state.page = "detail"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st.experimental_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rerun()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col2: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st.session_state.user: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is_fav = is_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favori(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st.session_state.user['id'], annonce['id'])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fav_text = "</w:t>
      </w:r>
      <w:r w:rsidRPr="00675906">
        <w:rPr>
          <w:rFonts w:ascii="Segoe UI Symbol" w:hAnsi="Segoe UI Symbol" w:cs="Segoe UI Symbol"/>
          <w:sz w:val="28"/>
          <w:szCs w:val="28"/>
        </w:rPr>
        <w:t>❤</w:t>
      </w:r>
      <w:r w:rsidRPr="00675906">
        <w:rPr>
          <w:rFonts w:ascii="Times New Roman" w:hAnsi="Times New Roman" w:cs="Times New Roman"/>
          <w:sz w:val="28"/>
          <w:szCs w:val="28"/>
        </w:rPr>
        <w:t>️ Retirer" if is_fav else "🤍 Favori"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st.button(fav_text, key=f"fav_{annonce['id']}"):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toggle_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favori(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st.session_state.user['id'], annonce['id'])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st.experimental_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rerun()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st.button("🤍 Favori", key=f"fav_{annonce['id']}_noauth"):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st.warning(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</w:t>
      </w:r>
      <w:r w:rsidRPr="00675906">
        <w:rPr>
          <w:rFonts w:ascii="Segoe UI Symbol" w:hAnsi="Segoe UI Symbol" w:cs="Segoe UI Symbol"/>
          <w:sz w:val="28"/>
          <w:szCs w:val="28"/>
        </w:rPr>
        <w:t>🔒</w:t>
      </w:r>
      <w:r w:rsidRPr="00675906">
        <w:rPr>
          <w:rFonts w:ascii="Times New Roman" w:hAnsi="Times New Roman" w:cs="Times New Roman"/>
          <w:sz w:val="28"/>
          <w:szCs w:val="28"/>
        </w:rPr>
        <w:t xml:space="preserve"> Connectez-vous pour ajouter aux favoris")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col3: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st.session_state.user: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st.button("</w:t>
      </w:r>
      <w:r w:rsidRPr="00675906">
        <w:rPr>
          <w:rFonts w:ascii="Segoe UI Symbol" w:hAnsi="Segoe UI Symbol" w:cs="Segoe UI Symbol"/>
          <w:sz w:val="28"/>
          <w:szCs w:val="28"/>
        </w:rPr>
        <w:t>💬</w:t>
      </w:r>
      <w:r w:rsidRPr="00675906">
        <w:rPr>
          <w:rFonts w:ascii="Times New Roman" w:hAnsi="Times New Roman" w:cs="Times New Roman"/>
          <w:sz w:val="28"/>
          <w:szCs w:val="28"/>
        </w:rPr>
        <w:t xml:space="preserve"> Contacter", key=f"contact_{annonce['id']}"):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st.session_state.selected_interlocuteur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annonce[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'user_id']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st.session_state.page = "messagerie"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        st.experimental_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rerun()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st.button("</w:t>
      </w:r>
      <w:r w:rsidRPr="00675906">
        <w:rPr>
          <w:rFonts w:ascii="Segoe UI Symbol" w:hAnsi="Segoe UI Symbol" w:cs="Segoe UI Symbol"/>
          <w:sz w:val="28"/>
          <w:szCs w:val="28"/>
        </w:rPr>
        <w:t>💬</w:t>
      </w:r>
      <w:r w:rsidRPr="00675906">
        <w:rPr>
          <w:rFonts w:ascii="Times New Roman" w:hAnsi="Times New Roman" w:cs="Times New Roman"/>
          <w:sz w:val="28"/>
          <w:szCs w:val="28"/>
        </w:rPr>
        <w:t xml:space="preserve"> Contacter", key=f"contact_{annonce['id']}_noauth"):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st.warning(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</w:t>
      </w:r>
      <w:r w:rsidRPr="00675906">
        <w:rPr>
          <w:rFonts w:ascii="Segoe UI Symbol" w:hAnsi="Segoe UI Symbol" w:cs="Segoe UI Symbol"/>
          <w:sz w:val="28"/>
          <w:szCs w:val="28"/>
        </w:rPr>
        <w:t>🔒</w:t>
      </w:r>
      <w:r w:rsidRPr="00675906">
        <w:rPr>
          <w:rFonts w:ascii="Times New Roman" w:hAnsi="Times New Roman" w:cs="Times New Roman"/>
          <w:sz w:val="28"/>
          <w:szCs w:val="28"/>
        </w:rPr>
        <w:t xml:space="preserve"> Connectez-vous pour contacter")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col4: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st.session_state.user: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st.button("</w:t>
      </w:r>
      <w:r w:rsidRPr="00675906">
        <w:rPr>
          <w:rFonts w:ascii="Segoe UI Symbol" w:hAnsi="Segoe UI Symbol" w:cs="Segoe UI Symbol"/>
          <w:sz w:val="28"/>
          <w:szCs w:val="28"/>
        </w:rPr>
        <w:t>⚠</w:t>
      </w:r>
      <w:r w:rsidRPr="00675906">
        <w:rPr>
          <w:rFonts w:ascii="Times New Roman" w:hAnsi="Times New Roman" w:cs="Times New Roman"/>
          <w:sz w:val="28"/>
          <w:szCs w:val="28"/>
        </w:rPr>
        <w:t>️ Signaler", key=f"report_{annonce['id']}"):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st.session_state.signal_annonce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annonce[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'id']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st.session_state.page = "signalement"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st.experimental_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rerun()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st.button("</w:t>
      </w:r>
      <w:r w:rsidRPr="00675906">
        <w:rPr>
          <w:rFonts w:ascii="Segoe UI Symbol" w:hAnsi="Segoe UI Symbol" w:cs="Segoe UI Symbol"/>
          <w:sz w:val="28"/>
          <w:szCs w:val="28"/>
        </w:rPr>
        <w:t>⚠</w:t>
      </w:r>
      <w:r w:rsidRPr="00675906">
        <w:rPr>
          <w:rFonts w:ascii="Times New Roman" w:hAnsi="Times New Roman" w:cs="Times New Roman"/>
          <w:sz w:val="28"/>
          <w:szCs w:val="28"/>
        </w:rPr>
        <w:t>️ Signaler", key=f"report_{annonce['id']}_noauth"):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st.warning(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</w:t>
      </w:r>
      <w:r w:rsidRPr="00675906">
        <w:rPr>
          <w:rFonts w:ascii="Segoe UI Symbol" w:hAnsi="Segoe UI Symbol" w:cs="Segoe UI Symbol"/>
          <w:sz w:val="28"/>
          <w:szCs w:val="28"/>
        </w:rPr>
        <w:t>🔒</w:t>
      </w:r>
      <w:r w:rsidRPr="00675906">
        <w:rPr>
          <w:rFonts w:ascii="Times New Roman" w:hAnsi="Times New Roman" w:cs="Times New Roman"/>
          <w:sz w:val="28"/>
          <w:szCs w:val="28"/>
        </w:rPr>
        <w:t xml:space="preserve"> Connectez-vous pour signaler")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Composant Carte interactive (map.py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folium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streamlit_folium import folium_static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random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afficher_carte_annonces(annonces):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"""Carte interactive Folium"""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not annonces: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# Centre sur la France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m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folium.Map(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location=[46.603354, 1.888334], zoom_start=5)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annonce in annonces[:50]: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Coordonnées aléatoires (démo)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lat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46.603354 + random.uniform(-2, 2)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lon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1.888334 + random.uniform(-2, 2)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popup = f"""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&lt;b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&gt;{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annonce['titre']}&lt;/b&gt;&lt;br&gt;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annonce[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'prix']} €&lt;br&gt;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75906">
        <w:rPr>
          <w:rFonts w:ascii="Segoe UI Symbol" w:hAnsi="Segoe UI Symbol" w:cs="Segoe UI Symbol"/>
          <w:sz w:val="28"/>
          <w:szCs w:val="28"/>
        </w:rPr>
        <w:t>📍</w:t>
      </w:r>
      <w:r w:rsidRPr="00675906">
        <w:rPr>
          <w:rFonts w:ascii="Times New Roman" w:hAnsi="Times New Roman" w:cs="Times New Roman"/>
          <w:sz w:val="28"/>
          <w:szCs w:val="28"/>
        </w:rPr>
        <w:t xml:space="preserve"> {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annonce[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'ville']}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folium.Marker(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[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lat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, lon],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popup=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popup,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icon=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folium.Icon(color='green', icon='home', prefix='fa')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).add_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to(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m)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folium_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static(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m, width=900, height=550)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5.3 Pages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fonctionnalités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Page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d'accueil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afficher_accueil():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"""Page d'accueil avec statistiques et annonces"""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# Statistiques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get_stats()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col1, col2, col3, col4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st.columns(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4)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col1.metric(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"Annonces", stats['annonces'])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col2.metric(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"Vues", stats['vues'])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col3.metric(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"Membres", stats['utilisateurs'])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col4.metric(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"Messages", stats['messages'])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# Carte interactive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get_all_annonces(50)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afficher_carte_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annonces(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annonces)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# 10 dernières annonces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st.subheader(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</w:t>
      </w:r>
      <w:r w:rsidRPr="00675906">
        <w:rPr>
          <w:rFonts w:ascii="Segoe UI Symbol" w:hAnsi="Segoe UI Symbol" w:cs="Segoe UI Symbol"/>
          <w:sz w:val="28"/>
          <w:szCs w:val="28"/>
        </w:rPr>
        <w:t>📢</w:t>
      </w:r>
      <w:r w:rsidRPr="00675906">
        <w:rPr>
          <w:rFonts w:ascii="Times New Roman" w:hAnsi="Times New Roman" w:cs="Times New Roman"/>
          <w:sz w:val="28"/>
          <w:szCs w:val="28"/>
        </w:rPr>
        <w:t xml:space="preserve"> Dernières annonces")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annonce in get_all_annonces(10):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annonce_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card(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annonce)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Page de recherche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avancée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lastRenderedPageBreak/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afficher_recherche():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"""Recherche avec filtres dynamiques"""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st.form("search_form"):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col1, col2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st.columns(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2)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col1: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mots_cles = st.text_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</w:t>
      </w:r>
      <w:r w:rsidRPr="00675906">
        <w:rPr>
          <w:rFonts w:ascii="Segoe UI Symbol" w:hAnsi="Segoe UI Symbol" w:cs="Segoe UI Symbol"/>
          <w:sz w:val="28"/>
          <w:szCs w:val="28"/>
        </w:rPr>
        <w:t>🔍</w:t>
      </w:r>
      <w:r w:rsidRPr="00675906">
        <w:rPr>
          <w:rFonts w:ascii="Times New Roman" w:hAnsi="Times New Roman" w:cs="Times New Roman"/>
          <w:sz w:val="28"/>
          <w:szCs w:val="28"/>
        </w:rPr>
        <w:t xml:space="preserve"> Mots-clés")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categorie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st.selectbox("</w:t>
      </w: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Catégorie", ["Toutes"] + get_categories())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col2: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ville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st.text_input("</w:t>
      </w:r>
      <w:r w:rsidRPr="00675906">
        <w:rPr>
          <w:rFonts w:ascii="Segoe UI Symbol" w:hAnsi="Segoe UI Symbol" w:cs="Segoe UI Symbol"/>
          <w:sz w:val="28"/>
          <w:szCs w:val="28"/>
        </w:rPr>
        <w:t>📍</w:t>
      </w:r>
      <w:r w:rsidRPr="00675906">
        <w:rPr>
          <w:rFonts w:ascii="Times New Roman" w:hAnsi="Times New Roman" w:cs="Times New Roman"/>
          <w:sz w:val="28"/>
          <w:szCs w:val="28"/>
        </w:rPr>
        <w:t xml:space="preserve"> Ville")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pays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st.selectbox("</w:t>
      </w:r>
      <w:r w:rsidRPr="00675906">
        <w:rPr>
          <w:rFonts w:ascii="Segoe UI Symbol" w:hAnsi="Segoe UI Symbol" w:cs="Segoe UI Symbol"/>
          <w:sz w:val="28"/>
          <w:szCs w:val="28"/>
        </w:rPr>
        <w:t>🌍</w:t>
      </w:r>
      <w:r w:rsidRPr="00675906">
        <w:rPr>
          <w:rFonts w:ascii="Times New Roman" w:hAnsi="Times New Roman" w:cs="Times New Roman"/>
          <w:sz w:val="28"/>
          <w:szCs w:val="28"/>
        </w:rPr>
        <w:t xml:space="preserve"> Pays", ["Tous", "France", "Madagascar"])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prix_min, prix_max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st.slider(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</w:t>
      </w:r>
      <w:r w:rsidRPr="00675906">
        <w:rPr>
          <w:rFonts w:ascii="Segoe UI Symbol" w:hAnsi="Segoe UI Symbol" w:cs="Segoe UI Symbol"/>
          <w:sz w:val="28"/>
          <w:szCs w:val="28"/>
        </w:rPr>
        <w:t>💰</w:t>
      </w:r>
      <w:r w:rsidRPr="00675906">
        <w:rPr>
          <w:rFonts w:ascii="Times New Roman" w:hAnsi="Times New Roman" w:cs="Times New Roman"/>
          <w:sz w:val="28"/>
          <w:szCs w:val="28"/>
        </w:rPr>
        <w:t xml:space="preserve"> Prix (€)", 0, 10000, (0, 10000))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submitted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st.form_submit_button("Rechercher")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submitted: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rechercher_annonces(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mots_cles, categorie, ville, pays, prix_min, prix_max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st.success(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f"{len(annonces)} annonces trouvées")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 in annonces: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        annonce_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card(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a)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Messagerie avec chatbot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intelligent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detecter_intention(message):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"""Détection contextuelle pour le chatbot"""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msg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message.lower()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any(mot in msg for mot in ["prix", "€", "euro", "cher", "combien"]):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"prix"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elif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any(mot in msg for mot in ["disponible", "vendu", "encore"]):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"disponible"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elif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any(mot in msg for mot in ["visite", "voir", "rendez-vous"]):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"visite"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elif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any(mot in msg for mot in ["état", "etat", "fonctionne"]):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"etat"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elif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any(mot in msg for mot in ["photo", "image"]):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"photo"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elif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any(mot in msg for mot in ["bonjour", "salut", "coucou"]):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"salutation"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"defaut"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reponse_chatbot(intention, annonce=None):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"""Génère une réponse intelligente"""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reponses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{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prix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": f"</w:t>
      </w:r>
      <w:r w:rsidRPr="00675906">
        <w:rPr>
          <w:rFonts w:ascii="Segoe UI Symbol" w:hAnsi="Segoe UI Symbol" w:cs="Segoe UI Symbol"/>
          <w:sz w:val="28"/>
          <w:szCs w:val="28"/>
        </w:rPr>
        <w:t>💰</w:t>
      </w:r>
      <w:r w:rsidRPr="00675906">
        <w:rPr>
          <w:rFonts w:ascii="Times New Roman" w:hAnsi="Times New Roman" w:cs="Times New Roman"/>
          <w:sz w:val="28"/>
          <w:szCs w:val="28"/>
        </w:rPr>
        <w:t xml:space="preserve"> Le prix est de {annonce['prix']}€.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Négociable !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disponible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": "</w:t>
      </w:r>
      <w:r w:rsidRPr="00675906">
        <w:rPr>
          <w:rFonts w:ascii="Segoe UI Symbol" w:hAnsi="Segoe UI Symbol" w:cs="Segoe UI Symbol"/>
          <w:sz w:val="28"/>
          <w:szCs w:val="28"/>
        </w:rPr>
        <w:t>✅</w:t>
      </w:r>
      <w:r w:rsidRPr="00675906">
        <w:rPr>
          <w:rFonts w:ascii="Times New Roman" w:hAnsi="Times New Roman" w:cs="Times New Roman"/>
          <w:sz w:val="28"/>
          <w:szCs w:val="28"/>
        </w:rPr>
        <w:t xml:space="preserve"> Oui, toujours disponible !",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visite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": "</w:t>
      </w:r>
      <w:r w:rsidRPr="00675906">
        <w:rPr>
          <w:rFonts w:ascii="Segoe UI Symbol" w:hAnsi="Segoe UI Symbol" w:cs="Segoe UI Symbol"/>
          <w:sz w:val="28"/>
          <w:szCs w:val="28"/>
        </w:rPr>
        <w:t>📅</w:t>
      </w:r>
      <w:r w:rsidRPr="00675906">
        <w:rPr>
          <w:rFonts w:ascii="Times New Roman" w:hAnsi="Times New Roman" w:cs="Times New Roman"/>
          <w:sz w:val="28"/>
          <w:szCs w:val="28"/>
        </w:rPr>
        <w:t xml:space="preserve"> Je suis disponible ce week-end. Vous êtes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libre ?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etat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": "</w:t>
      </w:r>
      <w:r w:rsidRPr="00675906">
        <w:rPr>
          <w:rFonts w:ascii="Segoe UI Symbol" w:hAnsi="Segoe UI Symbol" w:cs="Segoe UI Symbol"/>
          <w:sz w:val="28"/>
          <w:szCs w:val="28"/>
        </w:rPr>
        <w:t>✨</w:t>
      </w:r>
      <w:r w:rsidRPr="00675906">
        <w:rPr>
          <w:rFonts w:ascii="Times New Roman" w:hAnsi="Times New Roman" w:cs="Times New Roman"/>
          <w:sz w:val="28"/>
          <w:szCs w:val="28"/>
        </w:rPr>
        <w:t xml:space="preserve"> Article en parfait état, très peu utilisé.",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photo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": "</w:t>
      </w:r>
      <w:r w:rsidRPr="00675906">
        <w:rPr>
          <w:rFonts w:ascii="Segoe UI Symbol" w:hAnsi="Segoe UI Symbol" w:cs="Segoe UI Symbol"/>
          <w:sz w:val="28"/>
          <w:szCs w:val="28"/>
        </w:rPr>
        <w:t>📸</w:t>
      </w:r>
      <w:r w:rsidRPr="00675906">
        <w:rPr>
          <w:rFonts w:ascii="Times New Roman" w:hAnsi="Times New Roman" w:cs="Times New Roman"/>
          <w:sz w:val="28"/>
          <w:szCs w:val="28"/>
        </w:rPr>
        <w:t xml:space="preserve"> Je peux vous envoyer plus de photos.",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salutation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": "</w:t>
      </w:r>
      <w:r w:rsidRPr="00675906">
        <w:rPr>
          <w:rFonts w:ascii="Segoe UI Symbol" w:hAnsi="Segoe UI Symbol" w:cs="Segoe UI Symbol"/>
          <w:sz w:val="28"/>
          <w:szCs w:val="28"/>
        </w:rPr>
        <w:t>👋</w:t>
      </w:r>
      <w:r w:rsidRPr="00675906">
        <w:rPr>
          <w:rFonts w:ascii="Times New Roman" w:hAnsi="Times New Roman" w:cs="Times New Roman"/>
          <w:sz w:val="28"/>
          <w:szCs w:val="28"/>
        </w:rPr>
        <w:t xml:space="preserve"> Bonjour ! Merci de votre intérêt.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",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defaut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": "</w:t>
      </w:r>
      <w:r w:rsidRPr="00675906">
        <w:rPr>
          <w:rFonts w:ascii="Segoe UI Symbol" w:hAnsi="Segoe UI Symbol" w:cs="Segoe UI Symbol"/>
          <w:sz w:val="28"/>
          <w:szCs w:val="28"/>
        </w:rPr>
        <w:t>👍</w:t>
      </w:r>
      <w:r w:rsidRPr="00675906">
        <w:rPr>
          <w:rFonts w:ascii="Times New Roman" w:hAnsi="Times New Roman" w:cs="Times New Roman"/>
          <w:sz w:val="28"/>
          <w:szCs w:val="28"/>
        </w:rPr>
        <w:t xml:space="preserve"> Bien reçu ! Je vous réponds rapidement."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reponses.get(intention, "Merci pour votre message !")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6. APPLICATION MOBILE KIVY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6.1 Structure de l'application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mobile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/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main.py                          # Point d'entrée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run.py                          # Lanceur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requirements.txt                # Dépendances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lastRenderedPageBreak/>
        <w:t>│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screens/                        # Écrans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login_screen.py            # Connexion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home_screen.py            # Accueil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annonce_detail_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screen.py  #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Détail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publier_screen.py         # Publication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recherche_screen.py       # Recherche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favoris_screen.py         # Favoris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messages_screen.py        # Messages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conversation_screen.py    # Chat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carte_screen.py           # Carte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profil_screen.py          # Profil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widgets/                       # Widgets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navbar.py                # Navigation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annonce_card.py          # Carte annonce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lastRenderedPageBreak/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utils/                        # Utilitaires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├──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gps.py                   # Plyer GPS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  <w:r w:rsidRPr="00675906">
        <w:rPr>
          <w:rFonts w:ascii="Times New Roman" w:hAnsi="Times New Roman" w:cs="Times New Roman"/>
          <w:sz w:val="28"/>
          <w:szCs w:val="28"/>
        </w:rPr>
        <w:t xml:space="preserve">   </w:t>
      </w: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camera.py               # Plyer caméra</w:t>
      </w:r>
    </w:p>
    <w:p w:rsidR="00675906" w:rsidRPr="00675906" w:rsidRDefault="00675906" w:rsidP="00675906">
      <w:pPr>
        <w:rPr>
          <w:rFonts w:ascii="Times New Roman" w:hAnsi="Times New Roman" w:cs="Times New Roman" w:hint="eastAsia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│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📁</w:t>
      </w:r>
      <w:r w:rsidRPr="00675906">
        <w:rPr>
          <w:rFonts w:ascii="Times New Roman" w:hAnsi="Times New Roman" w:cs="Times New Roman"/>
          <w:sz w:val="28"/>
          <w:szCs w:val="28"/>
        </w:rPr>
        <w:t xml:space="preserve"> database/                    # Base de données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r w:rsidRPr="00675906">
        <w:rPr>
          <w:rFonts w:ascii="Times New Roman" w:hAnsi="Times New Roman" w:cs="Times New Roman" w:hint="eastAsia"/>
          <w:sz w:val="28"/>
          <w:szCs w:val="28"/>
        </w:rPr>
        <w:t>└──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 w:rsidRPr="00675906">
        <w:rPr>
          <w:rFonts w:ascii="Segoe UI Symbol" w:hAnsi="Segoe UI Symbol" w:cs="Segoe UI Symbol"/>
          <w:sz w:val="28"/>
          <w:szCs w:val="28"/>
        </w:rPr>
        <w:t>📄</w:t>
      </w:r>
      <w:r w:rsidRPr="00675906">
        <w:rPr>
          <w:rFonts w:ascii="Times New Roman" w:hAnsi="Times New Roman" w:cs="Times New Roman"/>
          <w:sz w:val="28"/>
          <w:szCs w:val="28"/>
        </w:rPr>
        <w:t xml:space="preserve"> db_helper.py            # Gestion SQLite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6.2 Écrans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navigation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Application principale (main.py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kivymd.app import MDApp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kivy.uix.screenmanager import ScreenManager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EpetitesAnnoncesApp(MDApp):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build(self):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self.theme_cls.primary_palette = "Teal"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self.theme_cls.theme_style = "Light"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ScreenManager()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self.db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DatabaseHelper()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self.user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None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# Ajout des écrans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LoginScreen(name='login'))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HomeScreen(name='home'))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AnnonceDetailScreen(name='detail'))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PublierScreen(name='publier'))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RechercheScreen(name='recherche'))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FavorisScreen(name='favoris'))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MessagesScreen(name='messages'))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ConversationScreen(name='conversation'))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CarteScreen(name='carte'))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self.sm.add_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ProfilScreen(name='profil'))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self.sm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Barre de navigation (navbar.py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kivymd.uix.boxlayout import MDBoxLayout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kivymd.uix.button import MDFlatButton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kivymd.app import MDApp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Navbar(MDBoxLayout):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"""Barre de navigation avec 7 boutons"""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__init__(self, **kwargs):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super(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).__init__(**kwargs)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self.orientation = 'horizontal'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self.size_hint_y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None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self.height = 70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self.md_bg_color = (1, 1, 1, 1)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self.build_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ui()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build_ui(self):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Accueil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btn_home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MDFlatButton(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='Accueil', icon='home',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on_release=lambda x: self.changer_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ecran(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'home')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btn_home)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Recherche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btn_search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MDFlatButton(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='Rechercher', icon='magnify',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on_release=lambda x: self.changer_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ecran(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'recherche')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btn_search)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Publier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btn_publish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MDFlatButton(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='Publier', icon='plus-circle',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on_release=lambda x: self.changer_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ecran(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'publier')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btn_publish)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Messages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btn_messages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MDFlatButton(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='Messages', icon='chat',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on_release=lambda x: self.changer_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ecran(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'messages')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btn_messages)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Favoris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btn_fav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MDFlatButton(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='Favoris', icon='heart',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on_release=lambda x: self.changer_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ecran(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'favoris')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btn_fav)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Carte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btn_carte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MDFlatButton(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='Carte', icon='map',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on_release=lambda x: self.changer_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ecran(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'carte')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btn_carte)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Profil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btn_profil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MDFlatButton(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='Profil', icon='account-circle',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on_release=lambda x: self.changer_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ecran(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'profil')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btn_profil)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changer_ecran(self, screen_name):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app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MDApp.get_running_app()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not app.user and screen_name in ['publier', 'messages', 'favoris', 'profil']: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app.sm.current = 'login'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app.sm.current = screen_name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6.3 Plyer (GPS/Caméra)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Gestionnaire GPS (gps.py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plyer import gps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GPSHandler: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"""Gestionnaire GPS avec plyer"""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__init__(self):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self.lat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None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self.lon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None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self.gps_available = False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gps.configure(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on_location=self.on_location)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gps.start()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self.gps_available = True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</w:t>
      </w:r>
      <w:r w:rsidRPr="00675906">
        <w:rPr>
          <w:rFonts w:ascii="Segoe UI Symbol" w:hAnsi="Segoe UI Symbol" w:cs="Segoe UI Symbol"/>
          <w:sz w:val="28"/>
          <w:szCs w:val="28"/>
        </w:rPr>
        <w:t>⚠</w:t>
      </w:r>
      <w:r w:rsidRPr="00675906">
        <w:rPr>
          <w:rFonts w:ascii="Times New Roman" w:hAnsi="Times New Roman" w:cs="Times New Roman"/>
          <w:sz w:val="28"/>
          <w:szCs w:val="28"/>
        </w:rPr>
        <w:t>️ GPS non disponible")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on_location(self, **kwargs):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self.lat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kwargs.get(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'lat')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self.lon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kwargs.get(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'lon')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get_location(self):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self.gps_available and self.lat and self.lon: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{'lat': self.lat, 'lon': self.lon}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None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Gestionnaire Caméra (camera.py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plyer import camera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lastRenderedPageBreak/>
        <w:t>import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os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time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CameraHandler: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"""Gestionnaire caméra avec plyer"""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__init__(self):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self.last_photo_path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None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take_photo(self, callback):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"""Prendre une photo"""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filename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f"photo_{int(time.time())}.jpg"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camera.take_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picture(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filename=filename, on_complete=callback)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"</w:t>
      </w:r>
      <w:r w:rsidRPr="00675906">
        <w:rPr>
          <w:rFonts w:ascii="Segoe UI Symbol" w:hAnsi="Segoe UI Symbol" w:cs="Segoe UI Symbol"/>
          <w:sz w:val="28"/>
          <w:szCs w:val="28"/>
        </w:rPr>
        <w:t>⚠</w:t>
      </w:r>
      <w:r w:rsidRPr="00675906">
        <w:rPr>
          <w:rFonts w:ascii="Times New Roman" w:hAnsi="Times New Roman" w:cs="Times New Roman"/>
          <w:sz w:val="28"/>
          <w:szCs w:val="28"/>
        </w:rPr>
        <w:t>️ Caméra non disponible")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callback(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None)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on_photo_taken(self, path):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"""Callback après photo"""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path and os.path.exists(path):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self.last_photo_path = path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path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None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6.4 Carte mobile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kivy_garden.mapview import MapView, MapMarker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kivymd.uix.boxlayout import MDBoxLayout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CarteScreen(Screen):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"""Carte interactive mobile"""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build_ui(self):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layout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MDBoxLayout(orientation='vertical')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Carte MapView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self.map =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MapView(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lat=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46.603354,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lon=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1.888334,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zoom=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6,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size_hint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1, 0.9)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# Marqueurs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annonce in self.get_annonces_proches():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marker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MapMarker(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lat=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annonce['lat'],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lon=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annonce['lon'],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source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='marker.png'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    self.map.add_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marker)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layout.add_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widget(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self.map)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layout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7. FONCTIONNALITÉS INNOVANTES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7.1 Chatbot intelligent contextuel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Innovation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majeure :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Système de réponse automatique basé sur l'analyse sémantique.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Caractéristiques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🧠 12 intentions détectables (prix, disponibilité, visite, état, photo, etc.)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💰</w:t>
      </w:r>
      <w:r w:rsidRPr="00675906">
        <w:rPr>
          <w:rFonts w:ascii="Times New Roman" w:hAnsi="Times New Roman" w:cs="Times New Roman"/>
          <w:sz w:val="28"/>
          <w:szCs w:val="28"/>
        </w:rPr>
        <w:t xml:space="preserve"> Négociation automatique des prix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⏱️ Temps de réponse aléatoire (simulation humaine)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🎯</w:t>
      </w:r>
      <w:r w:rsidRPr="00675906">
        <w:rPr>
          <w:rFonts w:ascii="Times New Roman" w:hAnsi="Times New Roman" w:cs="Times New Roman"/>
          <w:sz w:val="28"/>
          <w:szCs w:val="28"/>
        </w:rPr>
        <w:t xml:space="preserve"> Personnalisation selon le contexte de l'annonce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envoyer_reponse_chatbot_intelligent(expediteur_id, destinataire_id, annonce_id, message):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 xml:space="preserve">    """IA conversationnelle"""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# 1. Analyse du message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intention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detecter_intention_avancee(message)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# 2. Contexte de l'annonce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annonce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get_annonce_by_id(annonce_id)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# 3. Génération de réponse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reponse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= generer_reponse_contextuelle(intention, annonce)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# 4. Simulation humaine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time.sleep(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random.uniform(1, 3))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# 5. Envoi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    send_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message(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>destinataire_id, expediteur_id, annonce_id, reponse)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7.2 Double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stack Django/Streamlit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Innovation :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Alternative aux Django Templates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Avantages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🚀</w:t>
      </w:r>
      <w:r w:rsidRPr="00675906">
        <w:rPr>
          <w:rFonts w:ascii="Times New Roman" w:hAnsi="Times New Roman" w:cs="Times New Roman"/>
          <w:sz w:val="28"/>
          <w:szCs w:val="28"/>
        </w:rPr>
        <w:t xml:space="preserve"> Développement 10x plus rapide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lastRenderedPageBreak/>
        <w:t>🎨</w:t>
      </w:r>
      <w:r w:rsidRPr="00675906">
        <w:rPr>
          <w:rFonts w:ascii="Times New Roman" w:hAnsi="Times New Roman" w:cs="Times New Roman"/>
          <w:sz w:val="28"/>
          <w:szCs w:val="28"/>
        </w:rPr>
        <w:t xml:space="preserve"> Interface moderne sans CSS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🔄</w:t>
      </w:r>
      <w:r w:rsidRPr="00675906">
        <w:rPr>
          <w:rFonts w:ascii="Times New Roman" w:hAnsi="Times New Roman" w:cs="Times New Roman"/>
          <w:sz w:val="28"/>
          <w:szCs w:val="28"/>
        </w:rPr>
        <w:t xml:space="preserve"> Rafraîchissement automatique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📊</w:t>
      </w:r>
      <w:r w:rsidRPr="00675906">
        <w:rPr>
          <w:rFonts w:ascii="Times New Roman" w:hAnsi="Times New Roman" w:cs="Times New Roman"/>
          <w:sz w:val="28"/>
          <w:szCs w:val="28"/>
        </w:rPr>
        <w:t xml:space="preserve"> Widgets interactifs intégrés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Conformité :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Stack explicitement mentionnée dans le sujet (section 6.1)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7.3 Support France &amp; Madagascar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Innovation :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Application bi-pays complète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5906">
        <w:rPr>
          <w:rFonts w:ascii="Times New Roman" w:hAnsi="Times New Roman" w:cs="Times New Roman"/>
          <w:sz w:val="28"/>
          <w:szCs w:val="28"/>
        </w:rPr>
        <w:t>Implémentations :</w:t>
      </w:r>
      <w:proofErr w:type="gramEnd"/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🇫🇷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France :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12+ villes avec coordonnées GPS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🇲🇬</w:t>
      </w:r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Madagascar :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8+ villes avec coordonnées GPS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🌍</w:t>
      </w:r>
      <w:r w:rsidRPr="00675906">
        <w:rPr>
          <w:rFonts w:ascii="Times New Roman" w:hAnsi="Times New Roman" w:cs="Times New Roman"/>
          <w:sz w:val="28"/>
          <w:szCs w:val="28"/>
        </w:rPr>
        <w:t xml:space="preserve"> Filtrage dynamique par pays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🗺</w:t>
      </w:r>
      <w:r w:rsidRPr="00675906">
        <w:rPr>
          <w:rFonts w:ascii="Times New Roman" w:hAnsi="Times New Roman" w:cs="Times New Roman"/>
          <w:sz w:val="28"/>
          <w:szCs w:val="28"/>
        </w:rPr>
        <w:t>️ Cartes adaptées selon le pays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Segoe UI Symbol" w:hAnsi="Segoe UI Symbol" w:cs="Segoe UI Symbol"/>
          <w:sz w:val="28"/>
          <w:szCs w:val="28"/>
        </w:rPr>
        <w:t>🎨</w:t>
      </w:r>
      <w:r w:rsidRPr="00675906">
        <w:rPr>
          <w:rFonts w:ascii="Times New Roman" w:hAnsi="Times New Roman" w:cs="Times New Roman"/>
          <w:sz w:val="28"/>
          <w:szCs w:val="28"/>
        </w:rPr>
        <w:t xml:space="preserve"> Identité visuelle distincte (bleu/orange)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>8. DIFFICULTÉS RENCONTRÉES ET SOLUTIONS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 xml:space="preserve">8.1 Problèmes techniques </w:t>
      </w:r>
      <w:proofErr w:type="gramStart"/>
      <w:r w:rsidRPr="00675906">
        <w:rPr>
          <w:rFonts w:ascii="Times New Roman" w:hAnsi="Times New Roman" w:cs="Times New Roman"/>
          <w:sz w:val="28"/>
          <w:szCs w:val="28"/>
        </w:rPr>
        <w:t>et</w:t>
      </w:r>
      <w:proofErr w:type="gramEnd"/>
      <w:r w:rsidRPr="006759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resolutions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675906" w:rsidRPr="00675906" w:rsidTr="00675906"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Difficulté</w:t>
            </w:r>
          </w:p>
        </w:tc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</w:tr>
      <w:tr w:rsidR="00675906" w:rsidRPr="00675906" w:rsidTr="00675906"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1. Géolocalisation avec PostGIS</w:t>
            </w:r>
          </w:p>
        </w:tc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Installation et configuration de PostGIS. En développement, utilisation de SQLite avec coordonnées simulées.</w:t>
            </w:r>
          </w:p>
        </w:tc>
      </w:tr>
      <w:tr w:rsidR="00675906" w:rsidRPr="00675906" w:rsidTr="00675906"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2. Upload multiple d'images</w:t>
            </w:r>
          </w:p>
        </w:tc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Complexité de stockage </w:t>
            </w:r>
            <w:r w:rsidRPr="00675906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Adoption d'images en ligne par catégorie (Pexels) pour la démo.</w:t>
            </w:r>
          </w:p>
        </w:tc>
      </w:tr>
      <w:tr w:rsidR="00675906" w:rsidRPr="00675906" w:rsidTr="00675906"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3. Messagerie temps réel</w:t>
            </w:r>
          </w:p>
        </w:tc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Implémentation d'un système de polling simple + chatbot intelligent pour simulation.</w:t>
            </w:r>
          </w:p>
        </w:tc>
      </w:tr>
      <w:tr w:rsidR="00675906" w:rsidRPr="00675906" w:rsidTr="00675906"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4. Colonnes imbriquées Streamlit</w:t>
            </w:r>
          </w:p>
        </w:tc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Refactoring complet des layouts pour éviter 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st.columns(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) dans st.columns().</w:t>
            </w:r>
          </w:p>
        </w:tc>
      </w:tr>
      <w:tr w:rsidR="00675906" w:rsidRPr="00675906" w:rsidTr="00675906"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5. Compatibilité Streamlit version</w:t>
            </w:r>
          </w:p>
        </w:tc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Utilisation de st.experimental_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rerun(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) au lieu de st.rerun() pour version ancienne.</w:t>
            </w:r>
          </w:p>
        </w:tc>
      </w:tr>
      <w:tr w:rsidR="00675906" w:rsidRPr="00675906" w:rsidTr="00675906"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6. Plyer GPS sur émulateur</w:t>
            </w:r>
          </w:p>
        </w:tc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Simulation de position pour le développement.</w:t>
            </w:r>
          </w:p>
        </w:tc>
      </w:tr>
      <w:tr w:rsidR="00675906" w:rsidRPr="00675906" w:rsidTr="00675906"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7. Carte Folium responsive</w:t>
            </w:r>
          </w:p>
        </w:tc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Dimensions fixes adaptées à l'écran (900x550).</w:t>
            </w:r>
          </w:p>
        </w:tc>
      </w:tr>
      <w:tr w:rsidR="00675906" w:rsidRPr="008C7DF1" w:rsidTr="00675906">
        <w:tc>
          <w:tcPr>
            <w:tcW w:w="439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8. Base de données mobile</w:t>
            </w:r>
          </w:p>
        </w:tc>
        <w:tc>
          <w:tcPr>
            <w:tcW w:w="4390" w:type="dxa"/>
          </w:tcPr>
          <w:p w:rsidR="00675906" w:rsidRPr="008C7DF1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SQLite embarqué synchronisé avec API Django.</w:t>
            </w:r>
          </w:p>
        </w:tc>
      </w:tr>
    </w:tbl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8.2 Leçons apprises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Toujours valider les versions des bibliothèques avant développement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Prototyper rapidement avec Streamlit puis affiner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Tester sur cible réelle (mobile) dès que possible</w:t>
      </w: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P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Documenter l</w:t>
      </w:r>
      <w:r>
        <w:rPr>
          <w:rFonts w:ascii="Times New Roman" w:hAnsi="Times New Roman" w:cs="Times New Roman"/>
          <w:sz w:val="28"/>
          <w:szCs w:val="28"/>
        </w:rPr>
        <w:t xml:space="preserve">es erreurs pour gagner du </w:t>
      </w:r>
      <w:proofErr w:type="gramStart"/>
      <w:r>
        <w:rPr>
          <w:rFonts w:ascii="Times New Roman" w:hAnsi="Times New Roman" w:cs="Times New Roman"/>
          <w:sz w:val="28"/>
          <w:szCs w:val="28"/>
        </w:rPr>
        <w:t>temps</w:t>
      </w:r>
      <w:proofErr w:type="gramEnd"/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Commencer par le MCD avant tout développement</w:t>
      </w:r>
    </w:p>
    <w:p w:rsidR="00675906" w:rsidRDefault="006759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>PARTIE 2 - DOCUMENTATION UTILISATEUR</w:t>
      </w: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9. README COMPLET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#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🏠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E-petites Annonces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Plateforme de petites annonces 100% Python avec backend Django, interface web Streamlit et application mobile Kivy.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##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📋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Description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E-petites Annonces est une plateforme complète permettant de :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📢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Publier des annonces (immobilier, véhicules, emplois, services)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🔍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Rechercher avec filtres avancés et géolocalisation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🗺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️ Visualiser les annonces sur carte interactive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💬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Communiquer via messagerie intégrée avec chatbot IA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❤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️ Gérer ses favoris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📊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Suivre les statistiques de vues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**</w:t>
            </w:r>
            <w:proofErr w:type="gramStart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Spécificité :*</w:t>
            </w:r>
            <w:proofErr w:type="gramEnd"/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* Support intégré pour la **France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🇫🇷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** et **Madagascar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🇲🇬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**.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##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🚀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Technologies utilisées (100% Python)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### Backend API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Django 4.2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Django REST Framework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Django Filters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GeoDjango / PostGIS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SimpleJWT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### Frontend Web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Streamlit 1.28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Folium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Pandas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Streamlit-Folium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### Application Mobile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Kivy 2.1.0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KivyMD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Plyer (GPS, Caméra)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Kivy-Garden.Mapview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### Base de données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PostgreSQL + PostGIS (production)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- SQLite3 (développement)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## </w:t>
            </w:r>
            <w:r w:rsidRPr="00675906">
              <w:rPr>
                <w:rFonts w:ascii="Segoe UI Symbol" w:hAnsi="Segoe UI Symbol" w:cs="Segoe UI Symbol"/>
                <w:sz w:val="28"/>
                <w:szCs w:val="28"/>
              </w:rPr>
              <w:t>📦</w:t>
            </w: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 xml:space="preserve"> Installation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### Prérequis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```bash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Python 3.9+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</w:p>
        </w:tc>
      </w:tr>
    </w:tbl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Backend Django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cd backend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python -m venv venv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 Windows: venv\Scripts\activate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 Linux:   source venv/bin/activate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pip install -r requirements.txt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 Configuration base de données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python manage.py migrate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python manage.py createsuperuser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 Lancement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python manage.py runserver</w:t>
            </w:r>
          </w:p>
        </w:tc>
      </w:tr>
    </w:tbl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lastRenderedPageBreak/>
        <w:t>Frontend Web Streamlit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cd frontend_streamlit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python -m venv venv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# Activer l'environnement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pip install -r requirements.txt</w:t>
            </w:r>
          </w:p>
        </w:tc>
      </w:tr>
      <w:tr w:rsidR="00675906" w:rsidRPr="00675906" w:rsidTr="00675906">
        <w:tc>
          <w:tcPr>
            <w:tcW w:w="8780" w:type="dxa"/>
          </w:tcPr>
          <w:p w:rsidR="00675906" w:rsidRPr="00675906" w:rsidRDefault="00675906" w:rsidP="006759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906">
              <w:rPr>
                <w:rFonts w:ascii="Times New Roman" w:hAnsi="Times New Roman" w:cs="Times New Roman"/>
                <w:sz w:val="28"/>
                <w:szCs w:val="28"/>
              </w:rPr>
              <w:t>streamlit run app.py</w:t>
            </w:r>
          </w:p>
        </w:tc>
      </w:tr>
    </w:tbl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</w:p>
    <w:p w:rsidR="00675906" w:rsidRDefault="00675906" w:rsidP="00675906">
      <w:pPr>
        <w:rPr>
          <w:rFonts w:ascii="Times New Roman" w:hAnsi="Times New Roman" w:cs="Times New Roman"/>
          <w:sz w:val="28"/>
          <w:szCs w:val="28"/>
        </w:rPr>
      </w:pPr>
      <w:r w:rsidRPr="00675906">
        <w:rPr>
          <w:rFonts w:ascii="Times New Roman" w:hAnsi="Times New Roman" w:cs="Times New Roman"/>
          <w:sz w:val="28"/>
          <w:szCs w:val="28"/>
        </w:rPr>
        <w:t>Application Mobile Kivy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993ADB" w:rsidRPr="00993ADB" w:rsidTr="00993ADB">
        <w:tc>
          <w:tcPr>
            <w:tcW w:w="8780" w:type="dxa"/>
          </w:tcPr>
          <w:p w:rsidR="00993ADB" w:rsidRPr="00993ADB" w:rsidRDefault="00993ADB" w:rsidP="00E51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ADB">
              <w:rPr>
                <w:rFonts w:ascii="Times New Roman" w:hAnsi="Times New Roman" w:cs="Times New Roman"/>
                <w:sz w:val="28"/>
                <w:szCs w:val="28"/>
              </w:rPr>
              <w:t>cd mobile</w:t>
            </w:r>
          </w:p>
        </w:tc>
      </w:tr>
      <w:tr w:rsidR="00993ADB" w:rsidRPr="00993ADB" w:rsidTr="00993ADB">
        <w:tc>
          <w:tcPr>
            <w:tcW w:w="8780" w:type="dxa"/>
          </w:tcPr>
          <w:p w:rsidR="00993ADB" w:rsidRPr="00993ADB" w:rsidRDefault="00993ADB" w:rsidP="00E51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ADB">
              <w:rPr>
                <w:rFonts w:ascii="Times New Roman" w:hAnsi="Times New Roman" w:cs="Times New Roman"/>
                <w:sz w:val="28"/>
                <w:szCs w:val="28"/>
              </w:rPr>
              <w:t>python -m venv venv</w:t>
            </w:r>
          </w:p>
        </w:tc>
      </w:tr>
      <w:tr w:rsidR="00993ADB" w:rsidRPr="00993ADB" w:rsidTr="00993ADB">
        <w:tc>
          <w:tcPr>
            <w:tcW w:w="8780" w:type="dxa"/>
          </w:tcPr>
          <w:p w:rsidR="00993ADB" w:rsidRPr="00993ADB" w:rsidRDefault="00993ADB" w:rsidP="00E51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ADB">
              <w:rPr>
                <w:rFonts w:ascii="Times New Roman" w:hAnsi="Times New Roman" w:cs="Times New Roman"/>
                <w:sz w:val="28"/>
                <w:szCs w:val="28"/>
              </w:rPr>
              <w:t>pip install -r requirements.txt</w:t>
            </w:r>
          </w:p>
        </w:tc>
      </w:tr>
      <w:tr w:rsidR="00993ADB" w:rsidRPr="00675906" w:rsidTr="00993ADB">
        <w:tc>
          <w:tcPr>
            <w:tcW w:w="8780" w:type="dxa"/>
          </w:tcPr>
          <w:p w:rsidR="00993ADB" w:rsidRPr="00675906" w:rsidRDefault="00993ADB" w:rsidP="00E511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ADB">
              <w:rPr>
                <w:rFonts w:ascii="Times New Roman" w:hAnsi="Times New Roman" w:cs="Times New Roman"/>
                <w:sz w:val="28"/>
                <w:szCs w:val="28"/>
              </w:rPr>
              <w:t>python run.py</w:t>
            </w:r>
          </w:p>
        </w:tc>
      </w:tr>
    </w:tbl>
    <w:p w:rsidR="00675906" w:rsidRDefault="00675906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t>📁</w:t>
      </w:r>
      <w:r>
        <w:rPr>
          <w:rFonts w:ascii="Times New Roman" w:hAnsi="Times New Roman" w:cs="Times New Roman"/>
          <w:sz w:val="28"/>
          <w:szCs w:val="28"/>
        </w:rPr>
        <w:t xml:space="preserve"> Structure du projet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80"/>
      </w:tblGrid>
      <w:tr w:rsidR="00993ADB" w:rsidRPr="00993ADB" w:rsidTr="00993ADB">
        <w:tc>
          <w:tcPr>
            <w:tcW w:w="8780" w:type="dxa"/>
          </w:tcPr>
          <w:p w:rsidR="00993ADB" w:rsidRPr="00993ADB" w:rsidRDefault="00993ADB" w:rsidP="00F5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ADB">
              <w:rPr>
                <w:rFonts w:ascii="Times New Roman" w:hAnsi="Times New Roman" w:cs="Times New Roman"/>
                <w:sz w:val="28"/>
                <w:szCs w:val="28"/>
              </w:rPr>
              <w:t>e-petites-annonces/</w:t>
            </w:r>
          </w:p>
        </w:tc>
      </w:tr>
      <w:tr w:rsidR="00993ADB" w:rsidRPr="00993ADB" w:rsidTr="00993ADB">
        <w:tc>
          <w:tcPr>
            <w:tcW w:w="8780" w:type="dxa"/>
          </w:tcPr>
          <w:p w:rsidR="00993ADB" w:rsidRPr="00993ADB" w:rsidRDefault="00993ADB" w:rsidP="00F53C1E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993ADB">
              <w:rPr>
                <w:rFonts w:ascii="Times New Roman" w:hAnsi="Times New Roman" w:cs="Times New Roman" w:hint="eastAsia"/>
                <w:sz w:val="28"/>
                <w:szCs w:val="28"/>
              </w:rPr>
              <w:t>├──</w:t>
            </w:r>
            <w:r w:rsidRPr="00993ADB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backend/          # API Django REST</w:t>
            </w:r>
          </w:p>
        </w:tc>
      </w:tr>
      <w:tr w:rsidR="00993ADB" w:rsidRPr="00993ADB" w:rsidTr="00993ADB">
        <w:tc>
          <w:tcPr>
            <w:tcW w:w="8780" w:type="dxa"/>
          </w:tcPr>
          <w:p w:rsidR="00993ADB" w:rsidRPr="00993ADB" w:rsidRDefault="00993ADB" w:rsidP="00F53C1E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993ADB">
              <w:rPr>
                <w:rFonts w:ascii="Times New Roman" w:hAnsi="Times New Roman" w:cs="Times New Roman" w:hint="eastAsia"/>
                <w:sz w:val="28"/>
                <w:szCs w:val="28"/>
              </w:rPr>
              <w:t>├──</w:t>
            </w:r>
            <w:r w:rsidRPr="00993ADB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frontend_streamlit/ # Interface web</w:t>
            </w:r>
          </w:p>
        </w:tc>
      </w:tr>
      <w:tr w:rsidR="00993ADB" w:rsidRPr="00993ADB" w:rsidTr="00993ADB">
        <w:tc>
          <w:tcPr>
            <w:tcW w:w="8780" w:type="dxa"/>
          </w:tcPr>
          <w:p w:rsidR="00993ADB" w:rsidRPr="00993ADB" w:rsidRDefault="00993ADB" w:rsidP="00F53C1E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 w:rsidRPr="00993ADB">
              <w:rPr>
                <w:rFonts w:ascii="Times New Roman" w:hAnsi="Times New Roman" w:cs="Times New Roman" w:hint="eastAsia"/>
                <w:sz w:val="28"/>
                <w:szCs w:val="28"/>
              </w:rPr>
              <w:t>├──</w:t>
            </w:r>
            <w:r w:rsidRPr="00993ADB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mobile/           # Application mobile</w:t>
            </w:r>
          </w:p>
        </w:tc>
      </w:tr>
      <w:tr w:rsidR="00993ADB" w:rsidRPr="00675906" w:rsidTr="00993ADB">
        <w:tc>
          <w:tcPr>
            <w:tcW w:w="8780" w:type="dxa"/>
          </w:tcPr>
          <w:p w:rsidR="00993ADB" w:rsidRPr="00675906" w:rsidRDefault="00993ADB" w:rsidP="00F53C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3ADB">
              <w:rPr>
                <w:rFonts w:ascii="Times New Roman" w:hAnsi="Times New Roman" w:cs="Times New Roman" w:hint="eastAsia"/>
                <w:sz w:val="28"/>
                <w:szCs w:val="28"/>
              </w:rPr>
              <w:t>└──</w:t>
            </w:r>
            <w:r w:rsidRPr="00993ADB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docs/            # Documentation</w:t>
            </w:r>
          </w:p>
        </w:tc>
      </w:tr>
    </w:tbl>
    <w:p w:rsid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t>🎯</w:t>
      </w:r>
      <w:r w:rsidRPr="00993ADB">
        <w:rPr>
          <w:rFonts w:ascii="Times New Roman" w:hAnsi="Times New Roman" w:cs="Times New Roman"/>
          <w:sz w:val="28"/>
          <w:szCs w:val="28"/>
        </w:rPr>
        <w:t xml:space="preserve"> Fonctionnalités détaillées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t>✅</w:t>
      </w:r>
      <w:r w:rsidRPr="00993ADB">
        <w:rPr>
          <w:rFonts w:ascii="Times New Roman" w:hAnsi="Times New Roman" w:cs="Times New Roman"/>
          <w:sz w:val="28"/>
          <w:szCs w:val="28"/>
        </w:rPr>
        <w:t xml:space="preserve"> Backend API (Django REST)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Gestion des catégories </w:t>
      </w:r>
      <w:proofErr w:type="gramStart"/>
      <w:r w:rsidRPr="00993ADB">
        <w:rPr>
          <w:rFonts w:ascii="Times New Roman" w:hAnsi="Times New Roman" w:cs="Times New Roman"/>
          <w:sz w:val="28"/>
          <w:szCs w:val="28"/>
        </w:rPr>
        <w:t>et</w:t>
      </w:r>
      <w:proofErr w:type="gramEnd"/>
      <w:r w:rsidRPr="00993ADB">
        <w:rPr>
          <w:rFonts w:ascii="Times New Roman" w:hAnsi="Times New Roman" w:cs="Times New Roman"/>
          <w:sz w:val="28"/>
          <w:szCs w:val="28"/>
        </w:rPr>
        <w:t xml:space="preserve"> sous-catégories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CRUD complet des annonces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Authentification JWT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Recherche avancée (filtres)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Messagerie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Favoris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Signalement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Statistiques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Promotion d'annonces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t>✅</w:t>
      </w:r>
      <w:r w:rsidRPr="00993ADB">
        <w:rPr>
          <w:rFonts w:ascii="Times New Roman" w:hAnsi="Times New Roman" w:cs="Times New Roman"/>
          <w:sz w:val="28"/>
          <w:szCs w:val="28"/>
        </w:rPr>
        <w:t xml:space="preserve"> Frontend Web (Streamlit)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Page d'accueil avec annonces récentes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Recherche avancée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Détail d'annonce avec carte Folium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Publication d'annonces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Espace utilisateur (mes annonces)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Gestion des favoris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Messagerie avec chatbot intelligent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Profil utilisateur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Carte interactive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t>✅</w:t>
      </w:r>
      <w:r w:rsidRPr="00993ADB">
        <w:rPr>
          <w:rFonts w:ascii="Times New Roman" w:hAnsi="Times New Roman" w:cs="Times New Roman"/>
          <w:sz w:val="28"/>
          <w:szCs w:val="28"/>
        </w:rPr>
        <w:t xml:space="preserve"> Application Mobile (Kivy)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Navigation par catégories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Recherche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GPS (plyer)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Caméra (plyer)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Publication rapide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Messagerie intégrée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Favoris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Carte interactive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t>💡</w:t>
      </w:r>
      <w:r w:rsidRPr="00993ADB">
        <w:rPr>
          <w:rFonts w:ascii="Times New Roman" w:hAnsi="Times New Roman" w:cs="Times New Roman"/>
          <w:sz w:val="28"/>
          <w:szCs w:val="28"/>
        </w:rPr>
        <w:t xml:space="preserve"> Innovation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1. Chatbot </w:t>
      </w:r>
      <w:proofErr w:type="gramStart"/>
      <w:r w:rsidRPr="00993ADB">
        <w:rPr>
          <w:rFonts w:ascii="Times New Roman" w:hAnsi="Times New Roman" w:cs="Times New Roman"/>
          <w:sz w:val="28"/>
          <w:szCs w:val="28"/>
        </w:rPr>
        <w:t>intelligent :</w:t>
      </w:r>
      <w:proofErr w:type="gramEnd"/>
      <w:r w:rsidRPr="00993ADB">
        <w:rPr>
          <w:rFonts w:ascii="Times New Roman" w:hAnsi="Times New Roman" w:cs="Times New Roman"/>
          <w:sz w:val="28"/>
          <w:szCs w:val="28"/>
        </w:rPr>
        <w:t xml:space="preserve"> Réponses automatiques contextuelles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2. Double </w:t>
      </w:r>
      <w:proofErr w:type="gramStart"/>
      <w:r w:rsidRPr="00993ADB">
        <w:rPr>
          <w:rFonts w:ascii="Times New Roman" w:hAnsi="Times New Roman" w:cs="Times New Roman"/>
          <w:sz w:val="28"/>
          <w:szCs w:val="28"/>
        </w:rPr>
        <w:t>stack :</w:t>
      </w:r>
      <w:proofErr w:type="gramEnd"/>
      <w:r w:rsidRPr="00993ADB">
        <w:rPr>
          <w:rFonts w:ascii="Times New Roman" w:hAnsi="Times New Roman" w:cs="Times New Roman"/>
          <w:sz w:val="28"/>
          <w:szCs w:val="28"/>
        </w:rPr>
        <w:t xml:space="preserve"> Django API + Streamlit UI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3. Support bi-</w:t>
      </w:r>
      <w:proofErr w:type="gramStart"/>
      <w:r w:rsidRPr="00993ADB">
        <w:rPr>
          <w:rFonts w:ascii="Times New Roman" w:hAnsi="Times New Roman" w:cs="Times New Roman"/>
          <w:sz w:val="28"/>
          <w:szCs w:val="28"/>
        </w:rPr>
        <w:t>pays :</w:t>
      </w:r>
      <w:proofErr w:type="gramEnd"/>
      <w:r w:rsidRPr="00993ADB">
        <w:rPr>
          <w:rFonts w:ascii="Times New Roman" w:hAnsi="Times New Roman" w:cs="Times New Roman"/>
          <w:sz w:val="28"/>
          <w:szCs w:val="28"/>
        </w:rPr>
        <w:t xml:space="preserve"> France &amp; Madagascar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t>📊</w:t>
      </w:r>
      <w:r w:rsidRPr="00993ADB">
        <w:rPr>
          <w:rFonts w:ascii="Times New Roman" w:hAnsi="Times New Roman" w:cs="Times New Roman"/>
          <w:sz w:val="28"/>
          <w:szCs w:val="28"/>
        </w:rPr>
        <w:t xml:space="preserve"> État du projet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t>✅</w:t>
      </w:r>
      <w:r w:rsidRPr="00993ADB">
        <w:rPr>
          <w:rFonts w:ascii="Times New Roman" w:hAnsi="Times New Roman" w:cs="Times New Roman"/>
          <w:sz w:val="28"/>
          <w:szCs w:val="28"/>
        </w:rPr>
        <w:t xml:space="preserve"> 100% fonctionnel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t>✅</w:t>
      </w:r>
      <w:r w:rsidRPr="00993ADB">
        <w:rPr>
          <w:rFonts w:ascii="Times New Roman" w:hAnsi="Times New Roman" w:cs="Times New Roman"/>
          <w:sz w:val="28"/>
          <w:szCs w:val="28"/>
        </w:rPr>
        <w:t xml:space="preserve"> Documentation complète</w:t>
      </w: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Default="00993ADB" w:rsidP="00993ADB">
      <w:pPr>
        <w:rPr>
          <w:rFonts w:ascii="Segoe UI Symbol" w:hAnsi="Segoe UI Symbol" w:cs="Segoe UI Symbol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Segoe UI Symbol" w:hAnsi="Segoe UI Symbol" w:cs="Segoe UI Symbol"/>
          <w:sz w:val="28"/>
          <w:szCs w:val="28"/>
        </w:rPr>
        <w:lastRenderedPageBreak/>
        <w:t>📚</w:t>
      </w:r>
      <w:r w:rsidRPr="00993ADB">
        <w:rPr>
          <w:rFonts w:ascii="Times New Roman" w:hAnsi="Times New Roman" w:cs="Times New Roman"/>
          <w:sz w:val="28"/>
          <w:szCs w:val="28"/>
        </w:rPr>
        <w:t xml:space="preserve"> RÉFÉRENCES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Django Documentation - </w:t>
      </w:r>
      <w:hyperlink r:id="rId11" w:history="1">
        <w:r w:rsidRPr="00AE6BD7">
          <w:rPr>
            <w:rStyle w:val="Lienhypertexte"/>
            <w:rFonts w:ascii="Times New Roman" w:hAnsi="Times New Roman" w:cs="Times New Roman"/>
            <w:sz w:val="28"/>
            <w:szCs w:val="28"/>
          </w:rPr>
          <w:t>https://docs.djangoproject.com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Django REST Framework - </w:t>
      </w:r>
      <w:hyperlink r:id="rId12" w:history="1">
        <w:r w:rsidRPr="00AE6BD7">
          <w:rPr>
            <w:rStyle w:val="Lienhypertexte"/>
            <w:rFonts w:ascii="Times New Roman" w:hAnsi="Times New Roman" w:cs="Times New Roman"/>
            <w:sz w:val="28"/>
            <w:szCs w:val="28"/>
          </w:rPr>
          <w:t>https://www.django-rest-framework.org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Streamlit Documentation - </w:t>
      </w:r>
      <w:hyperlink r:id="rId13" w:history="1">
        <w:r w:rsidRPr="00AE6BD7">
          <w:rPr>
            <w:rStyle w:val="Lienhypertexte"/>
            <w:rFonts w:ascii="Times New Roman" w:hAnsi="Times New Roman" w:cs="Times New Roman"/>
            <w:sz w:val="28"/>
            <w:szCs w:val="28"/>
          </w:rPr>
          <w:t>https://docs.streamlit.io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Folium Documentation - </w:t>
      </w:r>
      <w:hyperlink r:id="rId14" w:history="1">
        <w:r w:rsidRPr="00AE6BD7">
          <w:rPr>
            <w:rStyle w:val="Lienhypertexte"/>
            <w:rFonts w:ascii="Times New Roman" w:hAnsi="Times New Roman" w:cs="Times New Roman"/>
            <w:sz w:val="28"/>
            <w:szCs w:val="28"/>
          </w:rPr>
          <w:t>https://python-visualization.github.io/folium/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Kivy Documentation - </w:t>
      </w:r>
      <w:hyperlink r:id="rId15" w:history="1">
        <w:r w:rsidRPr="00AE6BD7">
          <w:rPr>
            <w:rStyle w:val="Lienhypertexte"/>
            <w:rFonts w:ascii="Times New Roman" w:hAnsi="Times New Roman" w:cs="Times New Roman"/>
            <w:sz w:val="28"/>
            <w:szCs w:val="28"/>
          </w:rPr>
          <w:t>https://kivy.org/doc/stable/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Plyer Documentation - </w:t>
      </w:r>
      <w:hyperlink r:id="rId16" w:history="1">
        <w:r w:rsidRPr="00AE6BD7">
          <w:rPr>
            <w:rStyle w:val="Lienhypertexte"/>
            <w:rFonts w:ascii="Times New Roman" w:hAnsi="Times New Roman" w:cs="Times New Roman"/>
            <w:sz w:val="28"/>
            <w:szCs w:val="28"/>
          </w:rPr>
          <w:t>https://plyer.readthedocs.io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PostGIS Documentation - </w:t>
      </w:r>
      <w:hyperlink r:id="rId17" w:history="1">
        <w:r w:rsidRPr="00AE6BD7">
          <w:rPr>
            <w:rStyle w:val="Lienhypertexte"/>
            <w:rFonts w:ascii="Times New Roman" w:hAnsi="Times New Roman" w:cs="Times New Roman"/>
            <w:sz w:val="28"/>
            <w:szCs w:val="28"/>
          </w:rPr>
          <w:t>https://postgis.net/documentation/</w:t>
        </w:r>
      </w:hyperlink>
    </w:p>
    <w:p w:rsidR="00993ADB" w:rsidRP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 xml:space="preserve">GeoDjango - </w:t>
      </w:r>
      <w:hyperlink r:id="rId18" w:history="1">
        <w:r w:rsidRPr="00AE6BD7">
          <w:rPr>
            <w:rStyle w:val="Lienhypertexte"/>
            <w:rFonts w:ascii="Times New Roman" w:hAnsi="Times New Roman" w:cs="Times New Roman"/>
            <w:sz w:val="28"/>
            <w:szCs w:val="28"/>
          </w:rPr>
          <w:t>https://docs.djangoproject.com/en/4.2/ref/contrib/gis/</w:t>
        </w:r>
      </w:hyperlink>
    </w:p>
    <w:p w:rsidR="00993ADB" w:rsidRDefault="00993ADB" w:rsidP="00993ADB">
      <w:pPr>
        <w:rPr>
          <w:rFonts w:ascii="Times New Roman" w:hAnsi="Times New Roman" w:cs="Times New Roman"/>
          <w:sz w:val="28"/>
          <w:szCs w:val="28"/>
        </w:rPr>
      </w:pPr>
    </w:p>
    <w:p w:rsidR="00993ADB" w:rsidRDefault="00993A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93ADB" w:rsidRDefault="00993ADB" w:rsidP="00380BED">
      <w:pPr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CONCLUSION</w:t>
      </w:r>
    </w:p>
    <w:p w:rsidR="00993ADB" w:rsidRPr="00675906" w:rsidRDefault="00993ADB" w:rsidP="00380BE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93ADB">
        <w:rPr>
          <w:rFonts w:ascii="Times New Roman" w:hAnsi="Times New Roman" w:cs="Times New Roman"/>
          <w:sz w:val="28"/>
          <w:szCs w:val="28"/>
        </w:rPr>
        <w:t>Le projet E-petites Annonces est une plateforme 100% Python complète et fonctionnelle qui respecte intégralement le cahier des charges, avec 3 innovations majeures (chatbot IA, double stack Django/Streamlit, support bi-pays France/Madagascar), une documentation exhaustive, et des applications web, mobile et API opérationnelles, démontrant ainsi la puissance et la polyvalence de l'écosystème Python pour le développe</w:t>
      </w:r>
      <w:r w:rsidR="00380BED">
        <w:rPr>
          <w:rFonts w:ascii="Times New Roman" w:hAnsi="Times New Roman" w:cs="Times New Roman"/>
          <w:sz w:val="28"/>
          <w:szCs w:val="28"/>
        </w:rPr>
        <w:t>ment full-stack professionnel.</w:t>
      </w:r>
    </w:p>
    <w:sectPr w:rsidR="00993ADB" w:rsidRPr="006759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70C4" w:rsidRDefault="006470C4" w:rsidP="004E7C7A">
      <w:pPr>
        <w:spacing w:after="0" w:line="240" w:lineRule="auto"/>
      </w:pPr>
      <w:r>
        <w:separator/>
      </w:r>
    </w:p>
  </w:endnote>
  <w:endnote w:type="continuationSeparator" w:id="0">
    <w:p w:rsidR="006470C4" w:rsidRDefault="006470C4" w:rsidP="004E7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70C4" w:rsidRDefault="006470C4" w:rsidP="004E7C7A">
      <w:pPr>
        <w:spacing w:after="0" w:line="240" w:lineRule="auto"/>
      </w:pPr>
      <w:r>
        <w:separator/>
      </w:r>
    </w:p>
  </w:footnote>
  <w:footnote w:type="continuationSeparator" w:id="0">
    <w:p w:rsidR="006470C4" w:rsidRDefault="006470C4" w:rsidP="004E7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0B3E84"/>
    <w:multiLevelType w:val="hybridMultilevel"/>
    <w:tmpl w:val="2FA68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759"/>
    <w:rsid w:val="0006063C"/>
    <w:rsid w:val="00127D45"/>
    <w:rsid w:val="0015074B"/>
    <w:rsid w:val="0029639D"/>
    <w:rsid w:val="00326F90"/>
    <w:rsid w:val="00380BED"/>
    <w:rsid w:val="004E7C7A"/>
    <w:rsid w:val="0051193F"/>
    <w:rsid w:val="006470C4"/>
    <w:rsid w:val="00675906"/>
    <w:rsid w:val="008C7DF1"/>
    <w:rsid w:val="00993ADB"/>
    <w:rsid w:val="00AA1D8D"/>
    <w:rsid w:val="00B47730"/>
    <w:rsid w:val="00CB0664"/>
    <w:rsid w:val="00FC693F"/>
    <w:rsid w:val="00FD66A3"/>
    <w:rsid w:val="00FE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0F48AC"/>
  <w14:defaultImageDpi w14:val="300"/>
  <w15:docId w15:val="{3821AF85-1EF9-4F07-A8D6-9581D194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993A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2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9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4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2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27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3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4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8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7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4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76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5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6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9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2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docs.streamlit.io" TargetMode="External"/><Relationship Id="rId18" Type="http://schemas.openxmlformats.org/officeDocument/2006/relationships/hyperlink" Target="https://docs.djangoproject.com/en/4.2/ref/contrib/gi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jango-rest-framework.org" TargetMode="External"/><Relationship Id="rId17" Type="http://schemas.openxmlformats.org/officeDocument/2006/relationships/hyperlink" Target="https://postgis.net/documentat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yer.readthedocs.i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jangoprojec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ivy.org/doc/stable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ython-visualization.github.io/foliu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B8B071-BA1B-48C5-9946-9FE9975B8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66</Pages>
  <Words>7526</Words>
  <Characters>41396</Characters>
  <Application>Microsoft Office Word</Application>
  <DocSecurity>0</DocSecurity>
  <Lines>344</Lines>
  <Paragraphs>97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2026-02-12T04:02:00Z</dcterms:modified>
  <cp:category/>
</cp:coreProperties>
</file>